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4DF1E" w14:textId="77777777" w:rsidR="00D7092E" w:rsidRPr="002C1142" w:rsidRDefault="00D7092E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</w:rPr>
      </w:pPr>
    </w:p>
    <w:p w14:paraId="2DA07BA9" w14:textId="77777777" w:rsidR="00D7092E" w:rsidRPr="002C1142" w:rsidRDefault="00D7092E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</w:rPr>
      </w:pPr>
    </w:p>
    <w:p w14:paraId="00B4BC3E" w14:textId="77777777" w:rsidR="00D7092E" w:rsidRPr="002C1142" w:rsidRDefault="00D7092E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</w:rPr>
      </w:pPr>
    </w:p>
    <w:p w14:paraId="30A652B1" w14:textId="77777777" w:rsidR="00D7092E" w:rsidRPr="002C1142" w:rsidRDefault="00D7092E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</w:rPr>
      </w:pPr>
    </w:p>
    <w:p w14:paraId="77BF24AB" w14:textId="1FDCFAD4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机器学习学习报告</w:t>
      </w:r>
    </w:p>
    <w:p w14:paraId="7AEEADB0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DQN-</w:t>
      </w:r>
      <w:proofErr w:type="spellStart"/>
      <w:r w:rsidRPr="002C1142">
        <w:rPr>
          <w:rFonts w:ascii="Times New Roman" w:hAnsi="Times New Roman"/>
          <w:sz w:val="24"/>
          <w:lang w:eastAsia="zh-CN"/>
        </w:rPr>
        <w:t>CartPole</w:t>
      </w:r>
      <w:proofErr w:type="spellEnd"/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强化学习项目</w:t>
      </w:r>
    </w:p>
    <w:p w14:paraId="318A4162" w14:textId="77777777" w:rsidR="00D7092E" w:rsidRPr="002C1142" w:rsidRDefault="00D7092E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</w:p>
    <w:p w14:paraId="1FFB1D9A" w14:textId="77777777" w:rsidR="00D7092E" w:rsidRPr="002C1142" w:rsidRDefault="00D7092E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</w:p>
    <w:p w14:paraId="7FAB5DFB" w14:textId="77777777" w:rsidR="00D7092E" w:rsidRPr="002C1142" w:rsidRDefault="00D7092E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</w:tblGrid>
      <w:tr w:rsidR="00D7092E" w14:paraId="5955C25B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C41597F" w14:textId="77777777" w:rsidR="00D7092E" w:rsidRPr="002C1142" w:rsidRDefault="00000000" w:rsidP="002C1142">
            <w:pPr>
              <w:spacing w:beforeLines="50" w:before="120" w:afterLines="50" w:after="120" w:line="440" w:lineRule="exact"/>
              <w:ind w:firstLineChars="200" w:firstLine="480"/>
              <w:rPr>
                <w:rFonts w:ascii="Times New Roman" w:hAnsi="Times New Roman"/>
                <w:sz w:val="24"/>
              </w:rPr>
            </w:pPr>
            <w:proofErr w:type="spellStart"/>
            <w:r w:rsidRPr="002C1142">
              <w:rPr>
                <w:rFonts w:ascii="Times New Roman" w:hAnsi="Times New Roman"/>
                <w:sz w:val="24"/>
              </w:rPr>
              <w:t>姓名</w:t>
            </w:r>
            <w:proofErr w:type="spellEnd"/>
          </w:p>
        </w:tc>
        <w:tc>
          <w:tcPr>
            <w:tcW w:w="4535" w:type="dxa"/>
            <w:shd w:val="clear" w:color="auto" w:fill="FFFFFF"/>
            <w:vAlign w:val="center"/>
          </w:tcPr>
          <w:p w14:paraId="22134BF5" w14:textId="7B8F5B89" w:rsidR="00D7092E" w:rsidRPr="00C431C5" w:rsidRDefault="00C431C5" w:rsidP="00C431C5">
            <w:pPr>
              <w:spacing w:after="0"/>
              <w:rPr>
                <w:rFonts w:hint="eastAsia"/>
                <w:b/>
                <w:bCs/>
              </w:rPr>
            </w:pPr>
            <w:proofErr w:type="gramStart"/>
            <w:r w:rsidRPr="00C431C5">
              <w:rPr>
                <w:rFonts w:hint="eastAsia"/>
                <w:b/>
                <w:bCs/>
                <w:lang w:eastAsia="zh-CN"/>
              </w:rPr>
              <w:t>陈政达</w:t>
            </w:r>
            <w:proofErr w:type="gramEnd"/>
          </w:p>
        </w:tc>
      </w:tr>
      <w:tr w:rsidR="00D7092E" w14:paraId="3C9AA652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4A0DFA6B" w14:textId="77777777" w:rsidR="00D7092E" w:rsidRPr="002C1142" w:rsidRDefault="00000000" w:rsidP="002C1142">
            <w:pPr>
              <w:spacing w:beforeLines="50" w:before="120" w:afterLines="50" w:after="120" w:line="440" w:lineRule="exact"/>
              <w:ind w:firstLineChars="200" w:firstLine="480"/>
              <w:rPr>
                <w:rFonts w:ascii="Times New Roman" w:hAnsi="Times New Roman"/>
                <w:sz w:val="24"/>
              </w:rPr>
            </w:pPr>
            <w:proofErr w:type="spellStart"/>
            <w:r w:rsidRPr="002C1142">
              <w:rPr>
                <w:rFonts w:ascii="Times New Roman" w:hAnsi="Times New Roman"/>
                <w:sz w:val="24"/>
              </w:rPr>
              <w:t>方向</w:t>
            </w:r>
            <w:proofErr w:type="spellEnd"/>
          </w:p>
        </w:tc>
        <w:tc>
          <w:tcPr>
            <w:tcW w:w="4535" w:type="dxa"/>
            <w:shd w:val="clear" w:color="auto" w:fill="FFFFFF"/>
            <w:vAlign w:val="center"/>
          </w:tcPr>
          <w:p w14:paraId="154CC127" w14:textId="77777777" w:rsidR="00D7092E" w:rsidRPr="002C1142" w:rsidRDefault="00000000" w:rsidP="002C1142">
            <w:pPr>
              <w:spacing w:beforeLines="50" w:before="120" w:afterLines="50" w:after="120" w:line="440" w:lineRule="exact"/>
              <w:ind w:firstLineChars="200" w:firstLine="480"/>
              <w:rPr>
                <w:rFonts w:ascii="Times New Roman" w:hAnsi="Times New Roman"/>
                <w:sz w:val="24"/>
                <w:lang w:eastAsia="zh-CN"/>
              </w:rPr>
            </w:pPr>
            <w:r w:rsidRPr="002C1142">
              <w:rPr>
                <w:rFonts w:ascii="Times New Roman" w:hAnsi="Times New Roman"/>
                <w:sz w:val="24"/>
                <w:lang w:eastAsia="zh-CN"/>
              </w:rPr>
              <w:t>机器学习与计算机视觉</w:t>
            </w:r>
          </w:p>
        </w:tc>
      </w:tr>
      <w:tr w:rsidR="00D7092E" w14:paraId="2EB4B88A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3EB77A0" w14:textId="77777777" w:rsidR="00D7092E" w:rsidRPr="002C1142" w:rsidRDefault="00000000" w:rsidP="002C1142">
            <w:pPr>
              <w:spacing w:beforeLines="50" w:before="120" w:afterLines="50" w:after="120" w:line="440" w:lineRule="exact"/>
              <w:ind w:firstLineChars="200" w:firstLine="480"/>
              <w:rPr>
                <w:rFonts w:ascii="Times New Roman" w:hAnsi="Times New Roman"/>
                <w:sz w:val="24"/>
              </w:rPr>
            </w:pPr>
            <w:proofErr w:type="spellStart"/>
            <w:r w:rsidRPr="002C1142">
              <w:rPr>
                <w:rFonts w:ascii="Times New Roman" w:hAnsi="Times New Roman"/>
                <w:sz w:val="24"/>
              </w:rPr>
              <w:t>练手项目</w:t>
            </w:r>
            <w:proofErr w:type="spellEnd"/>
          </w:p>
        </w:tc>
        <w:tc>
          <w:tcPr>
            <w:tcW w:w="4535" w:type="dxa"/>
            <w:shd w:val="clear" w:color="auto" w:fill="FFFFFF"/>
            <w:vAlign w:val="center"/>
          </w:tcPr>
          <w:p w14:paraId="4B58F4D0" w14:textId="77777777" w:rsidR="00D7092E" w:rsidRPr="002C1142" w:rsidRDefault="00000000" w:rsidP="002C1142">
            <w:pPr>
              <w:spacing w:beforeLines="50" w:before="120" w:afterLines="50" w:after="120" w:line="440" w:lineRule="exact"/>
              <w:ind w:firstLineChars="200" w:firstLine="480"/>
              <w:rPr>
                <w:rFonts w:ascii="Times New Roman" w:hAnsi="Times New Roman"/>
                <w:sz w:val="24"/>
              </w:rPr>
            </w:pPr>
            <w:r w:rsidRPr="002C1142">
              <w:rPr>
                <w:rFonts w:ascii="Times New Roman" w:hAnsi="Times New Roman"/>
                <w:sz w:val="24"/>
              </w:rPr>
              <w:t>DQN-</w:t>
            </w:r>
            <w:proofErr w:type="spellStart"/>
            <w:r w:rsidRPr="002C1142">
              <w:rPr>
                <w:rFonts w:ascii="Times New Roman" w:hAnsi="Times New Roman"/>
                <w:sz w:val="24"/>
              </w:rPr>
              <w:t>CartPole</w:t>
            </w:r>
            <w:proofErr w:type="spellEnd"/>
            <w:r w:rsidRPr="002C1142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2C1142">
              <w:rPr>
                <w:rFonts w:ascii="Times New Roman" w:hAnsi="Times New Roman"/>
                <w:sz w:val="24"/>
              </w:rPr>
              <w:t>强化学习项目</w:t>
            </w:r>
            <w:proofErr w:type="spellEnd"/>
          </w:p>
        </w:tc>
      </w:tr>
      <w:tr w:rsidR="00D7092E" w14:paraId="72294B91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6184BF7" w14:textId="77777777" w:rsidR="00D7092E" w:rsidRPr="002C1142" w:rsidRDefault="00000000" w:rsidP="002C1142">
            <w:pPr>
              <w:spacing w:beforeLines="50" w:before="120" w:afterLines="50" w:after="120" w:line="440" w:lineRule="exact"/>
              <w:ind w:firstLineChars="200" w:firstLine="480"/>
              <w:rPr>
                <w:rFonts w:ascii="Times New Roman" w:hAnsi="Times New Roman"/>
                <w:sz w:val="24"/>
              </w:rPr>
            </w:pPr>
            <w:proofErr w:type="spellStart"/>
            <w:r w:rsidRPr="002C1142">
              <w:rPr>
                <w:rFonts w:ascii="Times New Roman" w:hAnsi="Times New Roman"/>
                <w:sz w:val="24"/>
              </w:rPr>
              <w:t>报告日期</w:t>
            </w:r>
            <w:proofErr w:type="spellEnd"/>
          </w:p>
        </w:tc>
        <w:tc>
          <w:tcPr>
            <w:tcW w:w="4535" w:type="dxa"/>
            <w:shd w:val="clear" w:color="auto" w:fill="FFFFFF"/>
            <w:vAlign w:val="center"/>
          </w:tcPr>
          <w:p w14:paraId="4D2727A9" w14:textId="77777777" w:rsidR="00D7092E" w:rsidRPr="002C1142" w:rsidRDefault="00000000" w:rsidP="002C1142">
            <w:pPr>
              <w:spacing w:beforeLines="50" w:before="120" w:afterLines="50" w:after="120" w:line="440" w:lineRule="exact"/>
              <w:ind w:firstLineChars="200" w:firstLine="480"/>
              <w:rPr>
                <w:rFonts w:ascii="Times New Roman" w:hAnsi="Times New Roman"/>
                <w:sz w:val="24"/>
              </w:rPr>
            </w:pPr>
            <w:r w:rsidRPr="002C1142">
              <w:rPr>
                <w:rFonts w:ascii="Times New Roman" w:hAnsi="Times New Roman"/>
                <w:sz w:val="24"/>
              </w:rPr>
              <w:t xml:space="preserve">2026 </w:t>
            </w:r>
            <w:r w:rsidRPr="002C1142">
              <w:rPr>
                <w:rFonts w:ascii="Times New Roman" w:hAnsi="Times New Roman"/>
                <w:sz w:val="24"/>
              </w:rPr>
              <w:t>年</w:t>
            </w:r>
            <w:r w:rsidRPr="002C1142">
              <w:rPr>
                <w:rFonts w:ascii="Times New Roman" w:hAnsi="Times New Roman"/>
                <w:sz w:val="24"/>
              </w:rPr>
              <w:t xml:space="preserve"> 5 </w:t>
            </w:r>
            <w:r w:rsidRPr="002C1142">
              <w:rPr>
                <w:rFonts w:ascii="Times New Roman" w:hAnsi="Times New Roman"/>
                <w:sz w:val="24"/>
              </w:rPr>
              <w:t>月</w:t>
            </w:r>
            <w:r w:rsidRPr="002C1142">
              <w:rPr>
                <w:rFonts w:ascii="Times New Roman" w:hAnsi="Times New Roman"/>
                <w:sz w:val="24"/>
              </w:rPr>
              <w:t xml:space="preserve"> 31 </w:t>
            </w:r>
            <w:r w:rsidRPr="002C1142">
              <w:rPr>
                <w:rFonts w:ascii="Times New Roman" w:hAnsi="Times New Roman"/>
                <w:sz w:val="24"/>
              </w:rPr>
              <w:t>日</w:t>
            </w:r>
          </w:p>
        </w:tc>
      </w:tr>
    </w:tbl>
    <w:p w14:paraId="3544FD53" w14:textId="77777777" w:rsidR="00D7092E" w:rsidRPr="002C1142" w:rsidRDefault="00D7092E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</w:rPr>
        <w:sectPr w:rsidR="00D7092E" w:rsidRPr="002C1142">
          <w:headerReference w:type="default" r:id="rId8"/>
          <w:footerReference w:type="default" r:id="rId9"/>
          <w:pgSz w:w="12240" w:h="15840"/>
          <w:pgMar w:top="1417" w:right="1531" w:bottom="1247" w:left="1531" w:header="720" w:footer="720" w:gutter="0"/>
          <w:cols w:space="720"/>
          <w:docGrid w:linePitch="360"/>
        </w:sectPr>
      </w:pPr>
    </w:p>
    <w:p w14:paraId="32B7388A" w14:textId="77777777" w:rsidR="00D7092E" w:rsidRPr="002C1142" w:rsidRDefault="00000000">
      <w:pPr>
        <w:pStyle w:val="21"/>
        <w:spacing w:after="120"/>
        <w:rPr>
          <w:rFonts w:ascii="宋体" w:eastAsia="宋体" w:hAnsi="宋体" w:hint="eastAsia"/>
        </w:rPr>
      </w:pPr>
      <w:proofErr w:type="spellStart"/>
      <w:r w:rsidRPr="002C1142">
        <w:rPr>
          <w:rFonts w:ascii="宋体" w:eastAsia="宋体" w:hAnsi="宋体"/>
          <w:sz w:val="28"/>
        </w:rPr>
        <w:lastRenderedPageBreak/>
        <w:t>一、学习背景</w:t>
      </w:r>
      <w:proofErr w:type="spellEnd"/>
    </w:p>
    <w:p w14:paraId="3A00C260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进入实验室后，我目前的主要任务是尽快补齐机器学习和深度学习的基础知识，并通过一个相对完整的小项目熟悉科研和工程实现的基本流程。根据实验室给出的</w:t>
      </w:r>
      <w:proofErr w:type="gramStart"/>
      <w:r w:rsidRPr="002C1142">
        <w:rPr>
          <w:rFonts w:ascii="Times New Roman" w:hAnsi="Times New Roman"/>
          <w:sz w:val="24"/>
          <w:lang w:eastAsia="zh-CN"/>
        </w:rPr>
        <w:t>研</w:t>
      </w:r>
      <w:proofErr w:type="gramEnd"/>
      <w:r w:rsidRPr="002C1142">
        <w:rPr>
          <w:rFonts w:ascii="Times New Roman" w:hAnsi="Times New Roman"/>
          <w:sz w:val="24"/>
          <w:lang w:eastAsia="zh-CN"/>
        </w:rPr>
        <w:t>0</w:t>
      </w:r>
      <w:r w:rsidRPr="002C1142">
        <w:rPr>
          <w:rFonts w:ascii="Times New Roman" w:hAnsi="Times New Roman"/>
          <w:sz w:val="24"/>
          <w:lang w:eastAsia="zh-CN"/>
        </w:rPr>
        <w:t>练手项目要求，我选择了强化学习方向的</w:t>
      </w:r>
      <w:r w:rsidRPr="002C1142">
        <w:rPr>
          <w:rFonts w:ascii="Times New Roman" w:hAnsi="Times New Roman"/>
          <w:sz w:val="24"/>
          <w:lang w:eastAsia="zh-CN"/>
        </w:rPr>
        <w:t xml:space="preserve"> DQN-</w:t>
      </w:r>
      <w:proofErr w:type="spellStart"/>
      <w:r w:rsidRPr="002C1142">
        <w:rPr>
          <w:rFonts w:ascii="Times New Roman" w:hAnsi="Times New Roman"/>
          <w:sz w:val="24"/>
          <w:lang w:eastAsia="zh-CN"/>
        </w:rPr>
        <w:t>CartPole</w:t>
      </w:r>
      <w:proofErr w:type="spellEnd"/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项目。</w:t>
      </w:r>
    </w:p>
    <w:p w14:paraId="4A2DB836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选择这个项目的原因主要有两个。第一，</w:t>
      </w:r>
      <w:proofErr w:type="spellStart"/>
      <w:r w:rsidRPr="002C1142">
        <w:rPr>
          <w:rFonts w:ascii="Times New Roman" w:hAnsi="Times New Roman"/>
          <w:sz w:val="24"/>
          <w:lang w:eastAsia="zh-CN"/>
        </w:rPr>
        <w:t>CartPole</w:t>
      </w:r>
      <w:proofErr w:type="spellEnd"/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是强化学习中的经典入门环境，任务规模不大，适合用来理解智能体和环境交互的基本过程。第二，</w:t>
      </w:r>
      <w:r w:rsidRPr="002C1142">
        <w:rPr>
          <w:rFonts w:ascii="Times New Roman" w:hAnsi="Times New Roman"/>
          <w:sz w:val="24"/>
          <w:lang w:eastAsia="zh-CN"/>
        </w:rPr>
        <w:t xml:space="preserve">DQN </w:t>
      </w:r>
      <w:r w:rsidRPr="002C1142">
        <w:rPr>
          <w:rFonts w:ascii="Times New Roman" w:hAnsi="Times New Roman"/>
          <w:sz w:val="24"/>
          <w:lang w:eastAsia="zh-CN"/>
        </w:rPr>
        <w:t>是深度强化学习中非</w:t>
      </w:r>
      <w:proofErr w:type="gramStart"/>
      <w:r w:rsidRPr="002C1142">
        <w:rPr>
          <w:rFonts w:ascii="Times New Roman" w:hAnsi="Times New Roman"/>
          <w:sz w:val="24"/>
          <w:lang w:eastAsia="zh-CN"/>
        </w:rPr>
        <w:t>常基础</w:t>
      </w:r>
      <w:proofErr w:type="gramEnd"/>
      <w:r w:rsidRPr="002C1142">
        <w:rPr>
          <w:rFonts w:ascii="Times New Roman" w:hAnsi="Times New Roman"/>
          <w:sz w:val="24"/>
          <w:lang w:eastAsia="zh-CN"/>
        </w:rPr>
        <w:t>的算法，项目虽然不算复杂，但能覆盖神经网络、经验回放、</w:t>
      </w:r>
      <w:r w:rsidRPr="002C1142">
        <w:rPr>
          <w:rFonts w:ascii="Times New Roman" w:hAnsi="Times New Roman"/>
          <w:sz w:val="24"/>
          <w:lang w:eastAsia="zh-CN"/>
        </w:rPr>
        <w:t xml:space="preserve">epsilon-greedy </w:t>
      </w:r>
      <w:r w:rsidRPr="002C1142">
        <w:rPr>
          <w:rFonts w:ascii="Times New Roman" w:hAnsi="Times New Roman"/>
          <w:sz w:val="24"/>
          <w:lang w:eastAsia="zh-CN"/>
        </w:rPr>
        <w:t>探索、</w:t>
      </w:r>
      <w:r w:rsidRPr="002C1142">
        <w:rPr>
          <w:rFonts w:ascii="Times New Roman" w:hAnsi="Times New Roman"/>
          <w:sz w:val="24"/>
          <w:lang w:eastAsia="zh-CN"/>
        </w:rPr>
        <w:t>Target Network</w:t>
      </w:r>
      <w:r w:rsidRPr="002C1142">
        <w:rPr>
          <w:rFonts w:ascii="Times New Roman" w:hAnsi="Times New Roman"/>
          <w:sz w:val="24"/>
          <w:lang w:eastAsia="zh-CN"/>
        </w:rPr>
        <w:t>、训练曲线可视化等内容，比较适合作为</w:t>
      </w:r>
      <w:proofErr w:type="gramStart"/>
      <w:r w:rsidRPr="002C1142">
        <w:rPr>
          <w:rFonts w:ascii="Times New Roman" w:hAnsi="Times New Roman"/>
          <w:sz w:val="24"/>
          <w:lang w:eastAsia="zh-CN"/>
        </w:rPr>
        <w:t>研</w:t>
      </w:r>
      <w:proofErr w:type="gramEnd"/>
      <w:r w:rsidRPr="002C1142">
        <w:rPr>
          <w:rFonts w:ascii="Times New Roman" w:hAnsi="Times New Roman"/>
          <w:sz w:val="24"/>
          <w:lang w:eastAsia="zh-CN"/>
        </w:rPr>
        <w:t>0</w:t>
      </w:r>
      <w:r w:rsidRPr="002C1142">
        <w:rPr>
          <w:rFonts w:ascii="Times New Roman" w:hAnsi="Times New Roman"/>
          <w:sz w:val="24"/>
          <w:lang w:eastAsia="zh-CN"/>
        </w:rPr>
        <w:t>阶段的练手项目。</w:t>
      </w:r>
    </w:p>
    <w:p w14:paraId="5700D991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目前我还处在打基础和搭框架的阶段，项目已经完成了随机策略运行和</w:t>
      </w:r>
      <w:r w:rsidRPr="002C1142">
        <w:rPr>
          <w:rFonts w:ascii="Times New Roman" w:hAnsi="Times New Roman"/>
          <w:sz w:val="24"/>
          <w:lang w:eastAsia="zh-CN"/>
        </w:rPr>
        <w:t xml:space="preserve"> Replay Buffer </w:t>
      </w:r>
      <w:r w:rsidRPr="002C1142">
        <w:rPr>
          <w:rFonts w:ascii="Times New Roman" w:hAnsi="Times New Roman"/>
          <w:sz w:val="24"/>
          <w:lang w:eastAsia="zh-CN"/>
        </w:rPr>
        <w:t>的实现，后续会继续完成</w:t>
      </w:r>
      <w:r w:rsidRPr="002C1142">
        <w:rPr>
          <w:rFonts w:ascii="Times New Roman" w:hAnsi="Times New Roman"/>
          <w:sz w:val="24"/>
          <w:lang w:eastAsia="zh-CN"/>
        </w:rPr>
        <w:t xml:space="preserve"> </w:t>
      </w:r>
      <w:proofErr w:type="spellStart"/>
      <w:r w:rsidRPr="002C1142">
        <w:rPr>
          <w:rFonts w:ascii="Times New Roman" w:hAnsi="Times New Roman"/>
          <w:sz w:val="24"/>
          <w:lang w:eastAsia="zh-CN"/>
        </w:rPr>
        <w:t>QNetwork</w:t>
      </w:r>
      <w:proofErr w:type="spellEnd"/>
      <w:r w:rsidRPr="002C1142">
        <w:rPr>
          <w:rFonts w:ascii="Times New Roman" w:hAnsi="Times New Roman"/>
          <w:sz w:val="24"/>
          <w:lang w:eastAsia="zh-CN"/>
        </w:rPr>
        <w:t>、</w:t>
      </w:r>
      <w:r w:rsidRPr="002C1142">
        <w:rPr>
          <w:rFonts w:ascii="Times New Roman" w:hAnsi="Times New Roman"/>
          <w:sz w:val="24"/>
          <w:lang w:eastAsia="zh-CN"/>
        </w:rPr>
        <w:t xml:space="preserve">DQN </w:t>
      </w:r>
      <w:r w:rsidRPr="002C1142">
        <w:rPr>
          <w:rFonts w:ascii="Times New Roman" w:hAnsi="Times New Roman"/>
          <w:sz w:val="24"/>
          <w:lang w:eastAsia="zh-CN"/>
        </w:rPr>
        <w:t>训练循环、模型测试和</w:t>
      </w:r>
      <w:r w:rsidRPr="002C1142">
        <w:rPr>
          <w:rFonts w:ascii="Times New Roman" w:hAnsi="Times New Roman"/>
          <w:sz w:val="24"/>
          <w:lang w:eastAsia="zh-CN"/>
        </w:rPr>
        <w:t xml:space="preserve"> reward </w:t>
      </w:r>
      <w:r w:rsidRPr="002C1142">
        <w:rPr>
          <w:rFonts w:ascii="Times New Roman" w:hAnsi="Times New Roman"/>
          <w:sz w:val="24"/>
          <w:lang w:eastAsia="zh-CN"/>
        </w:rPr>
        <w:t>曲线绘制。</w:t>
      </w:r>
    </w:p>
    <w:p w14:paraId="56A7635F" w14:textId="77777777" w:rsidR="00D7092E" w:rsidRPr="002C1142" w:rsidRDefault="00000000">
      <w:pPr>
        <w:pStyle w:val="21"/>
        <w:spacing w:after="120"/>
        <w:rPr>
          <w:rFonts w:ascii="宋体" w:eastAsia="宋体" w:hAnsi="宋体" w:hint="eastAsia"/>
          <w:lang w:eastAsia="zh-CN"/>
        </w:rPr>
      </w:pPr>
      <w:r w:rsidRPr="002C1142">
        <w:rPr>
          <w:rFonts w:ascii="宋体" w:eastAsia="宋体" w:hAnsi="宋体"/>
          <w:sz w:val="28"/>
          <w:lang w:eastAsia="zh-CN"/>
        </w:rPr>
        <w:t>二、基础知识学习情况</w:t>
      </w:r>
    </w:p>
    <w:p w14:paraId="6E9C093A" w14:textId="77777777" w:rsidR="00D7092E" w:rsidRPr="002C1142" w:rsidRDefault="00000000">
      <w:pPr>
        <w:pStyle w:val="31"/>
        <w:spacing w:before="120" w:after="120"/>
        <w:rPr>
          <w:rFonts w:ascii="宋体" w:eastAsia="宋体" w:hAnsi="宋体" w:hint="eastAsia"/>
          <w:lang w:eastAsia="zh-CN"/>
        </w:rPr>
      </w:pPr>
      <w:r w:rsidRPr="002C1142">
        <w:rPr>
          <w:rFonts w:ascii="宋体" w:eastAsia="宋体" w:hAnsi="宋体"/>
          <w:sz w:val="24"/>
          <w:lang w:eastAsia="zh-CN"/>
        </w:rPr>
        <w:t>1. 机器学习基础</w:t>
      </w:r>
    </w:p>
    <w:p w14:paraId="731AEE7A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机器学习基础部分，我主要学习了《机器学习》（西瓜书）的相关内容。通过这部分学习，我对机器学习中的一些基本概念有了初步认识，例如训练集、测试集、泛化能力、过拟合、欠拟合、损失函数和模型评估等。</w:t>
      </w:r>
    </w:p>
    <w:p w14:paraId="6B3BBAA0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在学习过程中，我感觉西瓜书对建立整体框架比较有帮助。它让我意识到，机器学习并不是单纯</w:t>
      </w:r>
      <w:r w:rsidRPr="002C1142">
        <w:rPr>
          <w:rFonts w:ascii="Times New Roman" w:hAnsi="Times New Roman"/>
          <w:sz w:val="24"/>
          <w:lang w:eastAsia="zh-CN"/>
        </w:rPr>
        <w:t>“</w:t>
      </w:r>
      <w:r w:rsidRPr="002C1142">
        <w:rPr>
          <w:rFonts w:ascii="Times New Roman" w:hAnsi="Times New Roman"/>
          <w:sz w:val="24"/>
          <w:lang w:eastAsia="zh-CN"/>
        </w:rPr>
        <w:t>调模型</w:t>
      </w:r>
      <w:r w:rsidRPr="002C1142">
        <w:rPr>
          <w:rFonts w:ascii="Times New Roman" w:hAnsi="Times New Roman"/>
          <w:sz w:val="24"/>
          <w:lang w:eastAsia="zh-CN"/>
        </w:rPr>
        <w:t>”</w:t>
      </w:r>
      <w:r w:rsidRPr="002C1142">
        <w:rPr>
          <w:rFonts w:ascii="Times New Roman" w:hAnsi="Times New Roman"/>
          <w:sz w:val="24"/>
          <w:lang w:eastAsia="zh-CN"/>
        </w:rPr>
        <w:t>，而是要先明确问题形式、数据来源、评价指标和模型假设。虽然我当前做的是强化学习项目，不是典型的监督学习分类或回归任务，但很多思想仍然是相通的。例如，</w:t>
      </w:r>
      <w:r w:rsidRPr="002C1142">
        <w:rPr>
          <w:rFonts w:ascii="Times New Roman" w:hAnsi="Times New Roman"/>
          <w:sz w:val="24"/>
          <w:lang w:eastAsia="zh-CN"/>
        </w:rPr>
        <w:t xml:space="preserve">DQN </w:t>
      </w:r>
      <w:r w:rsidRPr="002C1142">
        <w:rPr>
          <w:rFonts w:ascii="Times New Roman" w:hAnsi="Times New Roman"/>
          <w:sz w:val="24"/>
          <w:lang w:eastAsia="zh-CN"/>
        </w:rPr>
        <w:t>训练时同样需要定义损失函数，也需要通过训练结果判断模型是否真正学到了有效策略。</w:t>
      </w:r>
    </w:p>
    <w:p w14:paraId="6D737326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目前我对一些公式推导还不能完全熟练掌握，后续需要结合代码和具体例子继续理解，尤其是优化、泛化和神经网络相关的部分。</w:t>
      </w:r>
    </w:p>
    <w:p w14:paraId="01156FB8" w14:textId="77777777" w:rsidR="00D7092E" w:rsidRPr="002C1142" w:rsidRDefault="00000000">
      <w:pPr>
        <w:pStyle w:val="31"/>
        <w:spacing w:before="120" w:after="120"/>
        <w:rPr>
          <w:rFonts w:ascii="宋体" w:eastAsia="宋体" w:hAnsi="宋体" w:hint="eastAsia"/>
          <w:lang w:eastAsia="zh-CN"/>
        </w:rPr>
      </w:pPr>
      <w:r w:rsidRPr="002C1142">
        <w:rPr>
          <w:rFonts w:ascii="宋体" w:eastAsia="宋体" w:hAnsi="宋体"/>
          <w:sz w:val="24"/>
          <w:lang w:eastAsia="zh-CN"/>
        </w:rPr>
        <w:t>2. 深度学习基础</w:t>
      </w:r>
    </w:p>
    <w:p w14:paraId="2E6BA383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深度学习方面，我学习了《深度学习》（花书）的部分内容，重点放在神经网络基础、前向传播、反向传播、梯度下降、优化器和学习率等内容上。</w:t>
      </w:r>
    </w:p>
    <w:p w14:paraId="726C9EDF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lastRenderedPageBreak/>
        <w:t>这部分内容和</w:t>
      </w:r>
      <w:r w:rsidRPr="002C1142">
        <w:rPr>
          <w:rFonts w:ascii="Times New Roman" w:hAnsi="Times New Roman"/>
          <w:sz w:val="24"/>
          <w:lang w:eastAsia="zh-CN"/>
        </w:rPr>
        <w:t xml:space="preserve"> DQN </w:t>
      </w:r>
      <w:r w:rsidRPr="002C1142">
        <w:rPr>
          <w:rFonts w:ascii="Times New Roman" w:hAnsi="Times New Roman"/>
          <w:sz w:val="24"/>
          <w:lang w:eastAsia="zh-CN"/>
        </w:rPr>
        <w:t>项目联系比较直接。</w:t>
      </w:r>
      <w:r w:rsidRPr="002C1142">
        <w:rPr>
          <w:rFonts w:ascii="Times New Roman" w:hAnsi="Times New Roman"/>
          <w:sz w:val="24"/>
          <w:lang w:eastAsia="zh-CN"/>
        </w:rPr>
        <w:t xml:space="preserve">DQN </w:t>
      </w:r>
      <w:r w:rsidRPr="002C1142">
        <w:rPr>
          <w:rFonts w:ascii="Times New Roman" w:hAnsi="Times New Roman"/>
          <w:sz w:val="24"/>
          <w:lang w:eastAsia="zh-CN"/>
        </w:rPr>
        <w:t>中的</w:t>
      </w:r>
      <w:r w:rsidRPr="002C1142">
        <w:rPr>
          <w:rFonts w:ascii="Times New Roman" w:hAnsi="Times New Roman"/>
          <w:sz w:val="24"/>
          <w:lang w:eastAsia="zh-CN"/>
        </w:rPr>
        <w:t xml:space="preserve"> </w:t>
      </w:r>
      <w:proofErr w:type="spellStart"/>
      <w:r w:rsidRPr="002C1142">
        <w:rPr>
          <w:rFonts w:ascii="Times New Roman" w:hAnsi="Times New Roman"/>
          <w:sz w:val="24"/>
          <w:lang w:eastAsia="zh-CN"/>
        </w:rPr>
        <w:t>QNetwork</w:t>
      </w:r>
      <w:proofErr w:type="spellEnd"/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本质上就是一个神经网络，它接收</w:t>
      </w:r>
      <w:r w:rsidRPr="002C1142">
        <w:rPr>
          <w:rFonts w:ascii="Times New Roman" w:hAnsi="Times New Roman"/>
          <w:sz w:val="24"/>
          <w:lang w:eastAsia="zh-CN"/>
        </w:rPr>
        <w:t xml:space="preserve"> </w:t>
      </w:r>
      <w:proofErr w:type="spellStart"/>
      <w:r w:rsidRPr="002C1142">
        <w:rPr>
          <w:rFonts w:ascii="Times New Roman" w:hAnsi="Times New Roman"/>
          <w:sz w:val="24"/>
          <w:lang w:eastAsia="zh-CN"/>
        </w:rPr>
        <w:t>CartPole</w:t>
      </w:r>
      <w:proofErr w:type="spellEnd"/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的状态作为输入，输出不同动作对应的</w:t>
      </w:r>
      <w:r w:rsidRPr="002C1142">
        <w:rPr>
          <w:rFonts w:ascii="Times New Roman" w:hAnsi="Times New Roman"/>
          <w:sz w:val="24"/>
          <w:lang w:eastAsia="zh-CN"/>
        </w:rPr>
        <w:t xml:space="preserve"> Q </w:t>
      </w:r>
      <w:r w:rsidRPr="002C1142">
        <w:rPr>
          <w:rFonts w:ascii="Times New Roman" w:hAnsi="Times New Roman"/>
          <w:sz w:val="24"/>
          <w:lang w:eastAsia="zh-CN"/>
        </w:rPr>
        <w:t>值。也就是说，后续训练</w:t>
      </w:r>
      <w:r w:rsidRPr="002C1142">
        <w:rPr>
          <w:rFonts w:ascii="Times New Roman" w:hAnsi="Times New Roman"/>
          <w:sz w:val="24"/>
          <w:lang w:eastAsia="zh-CN"/>
        </w:rPr>
        <w:t xml:space="preserve"> DQN </w:t>
      </w:r>
      <w:r w:rsidRPr="002C1142">
        <w:rPr>
          <w:rFonts w:ascii="Times New Roman" w:hAnsi="Times New Roman"/>
          <w:sz w:val="24"/>
          <w:lang w:eastAsia="zh-CN"/>
        </w:rPr>
        <w:t>时，我需要理解网络如何根据损失函数调整参数，以及学习率、网络结构等因素为什么会影响训练效果。</w:t>
      </w:r>
    </w:p>
    <w:p w14:paraId="4C17C4E3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proofErr w:type="gramStart"/>
      <w:r w:rsidRPr="002C1142">
        <w:rPr>
          <w:rFonts w:ascii="Times New Roman" w:hAnsi="Times New Roman"/>
          <w:sz w:val="24"/>
          <w:lang w:eastAsia="zh-CN"/>
        </w:rPr>
        <w:t>花书整体</w:t>
      </w:r>
      <w:proofErr w:type="gramEnd"/>
      <w:r w:rsidRPr="002C1142">
        <w:rPr>
          <w:rFonts w:ascii="Times New Roman" w:hAnsi="Times New Roman"/>
          <w:sz w:val="24"/>
          <w:lang w:eastAsia="zh-CN"/>
        </w:rPr>
        <w:t>难度比较高，有些章节目前还不能一次性完全理解。我现在的学习方式是先抓住和项目最相关的部分，把多层感知机、损失函数、优化</w:t>
      </w:r>
      <w:proofErr w:type="gramStart"/>
      <w:r w:rsidRPr="002C1142">
        <w:rPr>
          <w:rFonts w:ascii="Times New Roman" w:hAnsi="Times New Roman"/>
          <w:sz w:val="24"/>
          <w:lang w:eastAsia="zh-CN"/>
        </w:rPr>
        <w:t>器这些</w:t>
      </w:r>
      <w:proofErr w:type="gramEnd"/>
      <w:r w:rsidRPr="002C1142">
        <w:rPr>
          <w:rFonts w:ascii="Times New Roman" w:hAnsi="Times New Roman"/>
          <w:sz w:val="24"/>
          <w:lang w:eastAsia="zh-CN"/>
        </w:rPr>
        <w:t>基础概念和代码实现对应起来，后续再逐步补充更深入的理论。</w:t>
      </w:r>
    </w:p>
    <w:p w14:paraId="46E9220A" w14:textId="77777777" w:rsidR="00D7092E" w:rsidRPr="002C1142" w:rsidRDefault="00000000">
      <w:pPr>
        <w:pStyle w:val="31"/>
        <w:spacing w:before="120" w:after="120"/>
        <w:rPr>
          <w:rFonts w:ascii="宋体" w:eastAsia="宋体" w:hAnsi="宋体" w:hint="eastAsia"/>
          <w:lang w:eastAsia="zh-CN"/>
        </w:rPr>
      </w:pPr>
      <w:r w:rsidRPr="002C1142">
        <w:rPr>
          <w:rFonts w:ascii="宋体" w:eastAsia="宋体" w:hAnsi="宋体"/>
          <w:sz w:val="24"/>
          <w:lang w:eastAsia="zh-CN"/>
        </w:rPr>
        <w:t>3. 强化学习基础</w:t>
      </w:r>
    </w:p>
    <w:p w14:paraId="78CBB0D9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围绕</w:t>
      </w:r>
      <w:r w:rsidRPr="002C1142">
        <w:rPr>
          <w:rFonts w:ascii="Times New Roman" w:hAnsi="Times New Roman"/>
          <w:sz w:val="24"/>
          <w:lang w:eastAsia="zh-CN"/>
        </w:rPr>
        <w:t xml:space="preserve"> DQN-</w:t>
      </w:r>
      <w:proofErr w:type="spellStart"/>
      <w:r w:rsidRPr="002C1142">
        <w:rPr>
          <w:rFonts w:ascii="Times New Roman" w:hAnsi="Times New Roman"/>
          <w:sz w:val="24"/>
          <w:lang w:eastAsia="zh-CN"/>
        </w:rPr>
        <w:t>CartPole</w:t>
      </w:r>
      <w:proofErr w:type="spellEnd"/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项目，我也开始学习强化学习的基本概念。强化学习和监督学习最大的不同在于，它没有一开始就给定完整的标注数据，而是让智能</w:t>
      </w:r>
      <w:proofErr w:type="gramStart"/>
      <w:r w:rsidRPr="002C1142">
        <w:rPr>
          <w:rFonts w:ascii="Times New Roman" w:hAnsi="Times New Roman"/>
          <w:sz w:val="24"/>
          <w:lang w:eastAsia="zh-CN"/>
        </w:rPr>
        <w:t>体不断</w:t>
      </w:r>
      <w:proofErr w:type="gramEnd"/>
      <w:r w:rsidRPr="002C1142">
        <w:rPr>
          <w:rFonts w:ascii="Times New Roman" w:hAnsi="Times New Roman"/>
          <w:sz w:val="24"/>
          <w:lang w:eastAsia="zh-CN"/>
        </w:rPr>
        <w:t>与环境交互，在试错过程中收集经验并改进策略。</w:t>
      </w:r>
    </w:p>
    <w:p w14:paraId="394C5F28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</w:rPr>
      </w:pPr>
      <w:r w:rsidRPr="002C1142">
        <w:rPr>
          <w:rFonts w:ascii="Times New Roman" w:hAnsi="Times New Roman"/>
          <w:sz w:val="24"/>
          <w:lang w:eastAsia="zh-CN"/>
        </w:rPr>
        <w:t>在</w:t>
      </w:r>
      <w:r w:rsidRPr="002C1142">
        <w:rPr>
          <w:rFonts w:ascii="Times New Roman" w:hAnsi="Times New Roman"/>
          <w:sz w:val="24"/>
          <w:lang w:eastAsia="zh-CN"/>
        </w:rPr>
        <w:t xml:space="preserve"> </w:t>
      </w:r>
      <w:proofErr w:type="spellStart"/>
      <w:r w:rsidRPr="002C1142">
        <w:rPr>
          <w:rFonts w:ascii="Times New Roman" w:hAnsi="Times New Roman"/>
          <w:sz w:val="24"/>
          <w:lang w:eastAsia="zh-CN"/>
        </w:rPr>
        <w:t>CartPole</w:t>
      </w:r>
      <w:proofErr w:type="spellEnd"/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环境中，智能</w:t>
      </w:r>
      <w:proofErr w:type="gramStart"/>
      <w:r w:rsidRPr="002C1142">
        <w:rPr>
          <w:rFonts w:ascii="Times New Roman" w:hAnsi="Times New Roman"/>
          <w:sz w:val="24"/>
          <w:lang w:eastAsia="zh-CN"/>
        </w:rPr>
        <w:t>体需要</w:t>
      </w:r>
      <w:proofErr w:type="gramEnd"/>
      <w:r w:rsidRPr="002C1142">
        <w:rPr>
          <w:rFonts w:ascii="Times New Roman" w:hAnsi="Times New Roman"/>
          <w:sz w:val="24"/>
          <w:lang w:eastAsia="zh-CN"/>
        </w:rPr>
        <w:t>根据当前状态选择向左或向右推小车。环境会返回新的状态和奖励。</w:t>
      </w:r>
      <w:proofErr w:type="spellStart"/>
      <w:r w:rsidRPr="002C1142">
        <w:rPr>
          <w:rFonts w:ascii="Times New Roman" w:hAnsi="Times New Roman"/>
          <w:sz w:val="24"/>
        </w:rPr>
        <w:t>如果杆子保持平衡，智能体通常每一步获得</w:t>
      </w:r>
      <w:proofErr w:type="spellEnd"/>
      <w:r w:rsidRPr="002C1142">
        <w:rPr>
          <w:rFonts w:ascii="Times New Roman" w:hAnsi="Times New Roman"/>
          <w:sz w:val="24"/>
        </w:rPr>
        <w:t xml:space="preserve"> 1 </w:t>
      </w:r>
      <w:proofErr w:type="spellStart"/>
      <w:r w:rsidRPr="002C1142">
        <w:rPr>
          <w:rFonts w:ascii="Times New Roman" w:hAnsi="Times New Roman"/>
          <w:sz w:val="24"/>
        </w:rPr>
        <w:t>分；如果杆子倒下或小车越界，一轮</w:t>
      </w:r>
      <w:proofErr w:type="spellEnd"/>
      <w:r w:rsidRPr="002C1142">
        <w:rPr>
          <w:rFonts w:ascii="Times New Roman" w:hAnsi="Times New Roman"/>
          <w:sz w:val="24"/>
        </w:rPr>
        <w:t xml:space="preserve"> episode </w:t>
      </w:r>
      <w:proofErr w:type="spellStart"/>
      <w:r w:rsidRPr="002C1142">
        <w:rPr>
          <w:rFonts w:ascii="Times New Roman" w:hAnsi="Times New Roman"/>
          <w:sz w:val="24"/>
        </w:rPr>
        <w:t>就会结束</w:t>
      </w:r>
      <w:proofErr w:type="spellEnd"/>
      <w:r w:rsidRPr="002C1142">
        <w:rPr>
          <w:rFonts w:ascii="Times New Roman" w:hAnsi="Times New Roman"/>
          <w:sz w:val="24"/>
        </w:rPr>
        <w:t>。</w:t>
      </w:r>
    </w:p>
    <w:p w14:paraId="41EB51C8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</w:rPr>
      </w:pPr>
      <w:proofErr w:type="spellStart"/>
      <w:r w:rsidRPr="002C1142">
        <w:rPr>
          <w:rFonts w:ascii="Times New Roman" w:hAnsi="Times New Roman"/>
          <w:sz w:val="24"/>
        </w:rPr>
        <w:t>目前我重点理解了以下概念</w:t>
      </w:r>
      <w:proofErr w:type="spellEnd"/>
      <w:r w:rsidRPr="002C1142">
        <w:rPr>
          <w:rFonts w:ascii="Times New Roman" w:hAnsi="Times New Roman"/>
          <w:sz w:val="24"/>
        </w:rPr>
        <w:t>：</w:t>
      </w:r>
    </w:p>
    <w:p w14:paraId="7BAD2DBC" w14:textId="77777777" w:rsidR="00D7092E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rFonts w:ascii="Consolas" w:eastAsia="Consolas" w:hAnsi="Consolas"/>
          <w:color w:val="5A5A5A"/>
          <w:sz w:val="20"/>
          <w:lang w:eastAsia="zh-CN"/>
        </w:rPr>
        <w:t>state</w:t>
      </w:r>
      <w:r>
        <w:rPr>
          <w:lang w:eastAsia="zh-CN"/>
        </w:rPr>
        <w:t>：环境状态，例如小车位置、小车速度、杆子角度和杆子角速度。</w:t>
      </w:r>
    </w:p>
    <w:p w14:paraId="3DC07B76" w14:textId="77777777" w:rsidR="00D7092E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rPr>
          <w:rFonts w:ascii="Consolas" w:eastAsia="Consolas" w:hAnsi="Consolas"/>
          <w:color w:val="5A5A5A"/>
          <w:sz w:val="20"/>
        </w:rPr>
        <w:t>action</w:t>
      </w:r>
      <w:r>
        <w:t>：智能体采取的动作，在</w:t>
      </w:r>
      <w:proofErr w:type="spellEnd"/>
      <w:r>
        <w:t xml:space="preserve"> </w:t>
      </w:r>
      <w:proofErr w:type="spellStart"/>
      <w:r>
        <w:t>CartPole</w:t>
      </w:r>
      <w:proofErr w:type="spellEnd"/>
      <w:r>
        <w:t xml:space="preserve"> </w:t>
      </w:r>
      <w:proofErr w:type="spellStart"/>
      <w:r>
        <w:t>中只有向左和向右两个动作</w:t>
      </w:r>
      <w:proofErr w:type="spellEnd"/>
      <w:r>
        <w:t>。</w:t>
      </w:r>
    </w:p>
    <w:p w14:paraId="1C4D2294" w14:textId="77777777" w:rsidR="00D7092E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rFonts w:ascii="Consolas" w:eastAsia="Consolas" w:hAnsi="Consolas"/>
          <w:color w:val="5A5A5A"/>
          <w:sz w:val="20"/>
          <w:lang w:eastAsia="zh-CN"/>
        </w:rPr>
        <w:t>reward</w:t>
      </w:r>
      <w:r>
        <w:rPr>
          <w:lang w:eastAsia="zh-CN"/>
        </w:rPr>
        <w:t>：环境给出的即时奖励。</w:t>
      </w:r>
    </w:p>
    <w:p w14:paraId="563450E5" w14:textId="77777777" w:rsidR="00D7092E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rPr>
          <w:rFonts w:ascii="Consolas" w:eastAsia="Consolas" w:hAnsi="Consolas"/>
          <w:color w:val="5A5A5A"/>
          <w:sz w:val="20"/>
        </w:rPr>
        <w:t>done</w:t>
      </w:r>
      <w:r>
        <w:t>：当前</w:t>
      </w:r>
      <w:proofErr w:type="spellEnd"/>
      <w:r>
        <w:t xml:space="preserve"> episode </w:t>
      </w:r>
      <w:proofErr w:type="spellStart"/>
      <w:r>
        <w:t>是否结束</w:t>
      </w:r>
      <w:proofErr w:type="spellEnd"/>
      <w:r>
        <w:t>。</w:t>
      </w:r>
    </w:p>
    <w:p w14:paraId="301045D2" w14:textId="77777777" w:rsidR="00D7092E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rFonts w:ascii="Consolas" w:eastAsia="Consolas" w:hAnsi="Consolas"/>
          <w:color w:val="5A5A5A"/>
          <w:sz w:val="20"/>
          <w:lang w:eastAsia="zh-CN"/>
        </w:rPr>
        <w:t>Q value</w:t>
      </w:r>
      <w:r>
        <w:rPr>
          <w:lang w:eastAsia="zh-CN"/>
        </w:rPr>
        <w:t>：在某个状态下采取某个动作后，未来可能获得的累计回报。</w:t>
      </w:r>
    </w:p>
    <w:p w14:paraId="7B5360F4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这些概念虽然看起来简单，但真正写代码时会贯穿整个训练流程。例如</w:t>
      </w:r>
      <w:r w:rsidRPr="002C1142">
        <w:rPr>
          <w:rFonts w:ascii="Times New Roman" w:hAnsi="Times New Roman"/>
          <w:sz w:val="24"/>
          <w:lang w:eastAsia="zh-CN"/>
        </w:rPr>
        <w:t xml:space="preserve"> Replay Buffer </w:t>
      </w:r>
      <w:r w:rsidRPr="002C1142">
        <w:rPr>
          <w:rFonts w:ascii="Times New Roman" w:hAnsi="Times New Roman"/>
          <w:sz w:val="24"/>
          <w:lang w:eastAsia="zh-CN"/>
        </w:rPr>
        <w:t>保存的就是</w:t>
      </w:r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color w:val="5A5A5A"/>
          <w:sz w:val="24"/>
          <w:lang w:eastAsia="zh-CN"/>
        </w:rPr>
        <w:t xml:space="preserve">(state, action, reward, </w:t>
      </w:r>
      <w:proofErr w:type="spellStart"/>
      <w:r w:rsidRPr="002C1142">
        <w:rPr>
          <w:rFonts w:ascii="Times New Roman" w:hAnsi="Times New Roman"/>
          <w:color w:val="5A5A5A"/>
          <w:sz w:val="24"/>
          <w:lang w:eastAsia="zh-CN"/>
        </w:rPr>
        <w:t>next_state</w:t>
      </w:r>
      <w:proofErr w:type="spellEnd"/>
      <w:r w:rsidRPr="002C1142">
        <w:rPr>
          <w:rFonts w:ascii="Times New Roman" w:hAnsi="Times New Roman"/>
          <w:color w:val="5A5A5A"/>
          <w:sz w:val="24"/>
          <w:lang w:eastAsia="zh-CN"/>
        </w:rPr>
        <w:t>, done)</w:t>
      </w:r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这样的经验。</w:t>
      </w:r>
    </w:p>
    <w:p w14:paraId="48BB5E69" w14:textId="77777777" w:rsidR="00D7092E" w:rsidRPr="002C1142" w:rsidRDefault="00000000">
      <w:pPr>
        <w:pStyle w:val="21"/>
        <w:spacing w:after="120"/>
        <w:rPr>
          <w:rFonts w:ascii="宋体" w:eastAsia="宋体" w:hAnsi="宋体" w:hint="eastAsia"/>
          <w:lang w:eastAsia="zh-CN"/>
        </w:rPr>
      </w:pPr>
      <w:r w:rsidRPr="002C1142">
        <w:rPr>
          <w:rFonts w:ascii="宋体" w:eastAsia="宋体" w:hAnsi="宋体"/>
          <w:sz w:val="28"/>
          <w:lang w:eastAsia="zh-CN"/>
        </w:rPr>
        <w:t>三、工作环境配置情况</w:t>
      </w:r>
    </w:p>
    <w:p w14:paraId="5721C007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我的当前开发环境是</w:t>
      </w:r>
      <w:r w:rsidRPr="002C1142">
        <w:rPr>
          <w:rFonts w:ascii="Times New Roman" w:hAnsi="Times New Roman"/>
          <w:sz w:val="24"/>
          <w:lang w:eastAsia="zh-CN"/>
        </w:rPr>
        <w:t xml:space="preserve"> Windows </w:t>
      </w:r>
      <w:r w:rsidRPr="002C1142">
        <w:rPr>
          <w:rFonts w:ascii="Times New Roman" w:hAnsi="Times New Roman"/>
          <w:sz w:val="24"/>
          <w:lang w:eastAsia="zh-CN"/>
        </w:rPr>
        <w:t>系统，使用</w:t>
      </w:r>
      <w:r w:rsidRPr="002C1142">
        <w:rPr>
          <w:rFonts w:ascii="Times New Roman" w:hAnsi="Times New Roman"/>
          <w:sz w:val="24"/>
          <w:lang w:eastAsia="zh-CN"/>
        </w:rPr>
        <w:t xml:space="preserve"> PyCharm </w:t>
      </w:r>
      <w:r w:rsidRPr="002C1142">
        <w:rPr>
          <w:rFonts w:ascii="Times New Roman" w:hAnsi="Times New Roman"/>
          <w:sz w:val="24"/>
          <w:lang w:eastAsia="zh-CN"/>
        </w:rPr>
        <w:t>作为</w:t>
      </w:r>
      <w:r w:rsidRPr="002C1142">
        <w:rPr>
          <w:rFonts w:ascii="Times New Roman" w:hAnsi="Times New Roman"/>
          <w:sz w:val="24"/>
          <w:lang w:eastAsia="zh-CN"/>
        </w:rPr>
        <w:t xml:space="preserve"> IDE</w:t>
      </w:r>
      <w:r w:rsidRPr="002C1142">
        <w:rPr>
          <w:rFonts w:ascii="Times New Roman" w:hAnsi="Times New Roman"/>
          <w:sz w:val="24"/>
          <w:lang w:eastAsia="zh-CN"/>
        </w:rPr>
        <w:t>。项目路径为</w:t>
      </w:r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color w:val="5A5A5A"/>
          <w:sz w:val="24"/>
          <w:lang w:eastAsia="zh-CN"/>
        </w:rPr>
        <w:t>D:\dqn-cartpole</w:t>
      </w:r>
      <w:r w:rsidRPr="002C1142">
        <w:rPr>
          <w:rFonts w:ascii="Times New Roman" w:hAnsi="Times New Roman"/>
          <w:sz w:val="24"/>
          <w:lang w:eastAsia="zh-CN"/>
        </w:rPr>
        <w:t>，</w:t>
      </w:r>
      <w:r w:rsidRPr="002C1142">
        <w:rPr>
          <w:rFonts w:ascii="Times New Roman" w:hAnsi="Times New Roman"/>
          <w:sz w:val="24"/>
          <w:lang w:eastAsia="zh-CN"/>
        </w:rPr>
        <w:t xml:space="preserve">PyCharm </w:t>
      </w:r>
      <w:r w:rsidRPr="002C1142">
        <w:rPr>
          <w:rFonts w:ascii="Times New Roman" w:hAnsi="Times New Roman"/>
          <w:sz w:val="24"/>
          <w:lang w:eastAsia="zh-CN"/>
        </w:rPr>
        <w:t>已经为该项目创建了虚拟环境，路径为</w:t>
      </w:r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color w:val="5A5A5A"/>
          <w:sz w:val="24"/>
          <w:lang w:eastAsia="zh-CN"/>
        </w:rPr>
        <w:t>D:\dqn-cartpole\.venv</w:t>
      </w:r>
      <w:r w:rsidRPr="002C1142">
        <w:rPr>
          <w:rFonts w:ascii="Times New Roman" w:hAnsi="Times New Roman"/>
          <w:sz w:val="24"/>
          <w:lang w:eastAsia="zh-CN"/>
        </w:rPr>
        <w:t>。</w:t>
      </w:r>
      <w:r w:rsidRPr="002C1142">
        <w:rPr>
          <w:rFonts w:ascii="Times New Roman" w:hAnsi="Times New Roman"/>
          <w:sz w:val="24"/>
          <w:lang w:eastAsia="zh-CN"/>
        </w:rPr>
        <w:t xml:space="preserve">Python </w:t>
      </w:r>
      <w:r w:rsidRPr="002C1142">
        <w:rPr>
          <w:rFonts w:ascii="Times New Roman" w:hAnsi="Times New Roman"/>
          <w:sz w:val="24"/>
          <w:lang w:eastAsia="zh-CN"/>
        </w:rPr>
        <w:t>版本是</w:t>
      </w:r>
      <w:r w:rsidRPr="002C1142">
        <w:rPr>
          <w:rFonts w:ascii="Times New Roman" w:hAnsi="Times New Roman"/>
          <w:sz w:val="24"/>
          <w:lang w:eastAsia="zh-CN"/>
        </w:rPr>
        <w:t xml:space="preserve"> 3.12.10</w:t>
      </w:r>
      <w:r w:rsidRPr="002C1142">
        <w:rPr>
          <w:rFonts w:ascii="Times New Roman" w:hAnsi="Times New Roman"/>
          <w:sz w:val="24"/>
          <w:lang w:eastAsia="zh-CN"/>
        </w:rPr>
        <w:t>。</w:t>
      </w:r>
    </w:p>
    <w:p w14:paraId="44D0BD3C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lastRenderedPageBreak/>
        <w:t>目前已经安装并测试过</w:t>
      </w:r>
      <w:r w:rsidRPr="002C1142">
        <w:rPr>
          <w:rFonts w:ascii="Times New Roman" w:hAnsi="Times New Roman"/>
          <w:sz w:val="24"/>
          <w:lang w:eastAsia="zh-CN"/>
        </w:rPr>
        <w:t xml:space="preserve"> </w:t>
      </w:r>
      <w:proofErr w:type="spellStart"/>
      <w:r w:rsidRPr="002C1142">
        <w:rPr>
          <w:rFonts w:ascii="Times New Roman" w:hAnsi="Times New Roman"/>
          <w:sz w:val="24"/>
          <w:lang w:eastAsia="zh-CN"/>
        </w:rPr>
        <w:t>PyTorch</w:t>
      </w:r>
      <w:proofErr w:type="spellEnd"/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和</w:t>
      </w:r>
      <w:r w:rsidRPr="002C1142">
        <w:rPr>
          <w:rFonts w:ascii="Times New Roman" w:hAnsi="Times New Roman"/>
          <w:sz w:val="24"/>
          <w:lang w:eastAsia="zh-CN"/>
        </w:rPr>
        <w:t xml:space="preserve"> Gymnasium</w:t>
      </w:r>
      <w:r w:rsidRPr="002C1142">
        <w:rPr>
          <w:rFonts w:ascii="Times New Roman" w:hAnsi="Times New Roman"/>
          <w:sz w:val="24"/>
          <w:lang w:eastAsia="zh-CN"/>
        </w:rPr>
        <w:t>。测试结果显示</w:t>
      </w:r>
      <w:r w:rsidRPr="002C1142">
        <w:rPr>
          <w:rFonts w:ascii="Times New Roman" w:hAnsi="Times New Roman"/>
          <w:sz w:val="24"/>
          <w:lang w:eastAsia="zh-CN"/>
        </w:rPr>
        <w:t xml:space="preserve"> </w:t>
      </w:r>
      <w:proofErr w:type="spellStart"/>
      <w:r w:rsidRPr="002C1142">
        <w:rPr>
          <w:rFonts w:ascii="Times New Roman" w:hAnsi="Times New Roman"/>
          <w:sz w:val="24"/>
          <w:lang w:eastAsia="zh-CN"/>
        </w:rPr>
        <w:t>PyTorch</w:t>
      </w:r>
      <w:proofErr w:type="spellEnd"/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可以正常导入，</w:t>
      </w:r>
      <w:r w:rsidRPr="002C1142">
        <w:rPr>
          <w:rFonts w:ascii="Times New Roman" w:hAnsi="Times New Roman"/>
          <w:sz w:val="24"/>
          <w:lang w:eastAsia="zh-CN"/>
        </w:rPr>
        <w:t xml:space="preserve">Gymnasium </w:t>
      </w:r>
      <w:r w:rsidRPr="002C1142">
        <w:rPr>
          <w:rFonts w:ascii="Times New Roman" w:hAnsi="Times New Roman"/>
          <w:sz w:val="24"/>
          <w:lang w:eastAsia="zh-CN"/>
        </w:rPr>
        <w:t>也可以正常创建</w:t>
      </w:r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color w:val="5A5A5A"/>
          <w:sz w:val="24"/>
          <w:lang w:eastAsia="zh-CN"/>
        </w:rPr>
        <w:t>CartPole-v1</w:t>
      </w:r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环境。当前</w:t>
      </w:r>
      <w:r w:rsidRPr="002C1142">
        <w:rPr>
          <w:rFonts w:ascii="Times New Roman" w:hAnsi="Times New Roman"/>
          <w:sz w:val="24"/>
          <w:lang w:eastAsia="zh-CN"/>
        </w:rPr>
        <w:t xml:space="preserve"> CUDA </w:t>
      </w:r>
      <w:proofErr w:type="gramStart"/>
      <w:r w:rsidRPr="002C1142">
        <w:rPr>
          <w:rFonts w:ascii="Times New Roman" w:hAnsi="Times New Roman"/>
          <w:sz w:val="24"/>
          <w:lang w:eastAsia="zh-CN"/>
        </w:rPr>
        <w:t>不</w:t>
      </w:r>
      <w:proofErr w:type="gramEnd"/>
      <w:r w:rsidRPr="002C1142">
        <w:rPr>
          <w:rFonts w:ascii="Times New Roman" w:hAnsi="Times New Roman"/>
          <w:sz w:val="24"/>
          <w:lang w:eastAsia="zh-CN"/>
        </w:rPr>
        <w:t>可用，</w:t>
      </w:r>
      <w:proofErr w:type="spellStart"/>
      <w:r w:rsidRPr="002C1142">
        <w:rPr>
          <w:rFonts w:ascii="Times New Roman" w:hAnsi="Times New Roman"/>
          <w:sz w:val="24"/>
          <w:lang w:eastAsia="zh-CN"/>
        </w:rPr>
        <w:t>PyTorch</w:t>
      </w:r>
      <w:proofErr w:type="spellEnd"/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使用的是</w:t>
      </w:r>
      <w:r w:rsidRPr="002C1142">
        <w:rPr>
          <w:rFonts w:ascii="Times New Roman" w:hAnsi="Times New Roman"/>
          <w:sz w:val="24"/>
          <w:lang w:eastAsia="zh-CN"/>
        </w:rPr>
        <w:t xml:space="preserve"> CPU </w:t>
      </w:r>
      <w:r w:rsidRPr="002C1142">
        <w:rPr>
          <w:rFonts w:ascii="Times New Roman" w:hAnsi="Times New Roman"/>
          <w:sz w:val="24"/>
          <w:lang w:eastAsia="zh-CN"/>
        </w:rPr>
        <w:t>版本。考虑到</w:t>
      </w:r>
      <w:r w:rsidRPr="002C1142">
        <w:rPr>
          <w:rFonts w:ascii="Times New Roman" w:hAnsi="Times New Roman"/>
          <w:sz w:val="24"/>
          <w:lang w:eastAsia="zh-CN"/>
        </w:rPr>
        <w:t xml:space="preserve"> </w:t>
      </w:r>
      <w:proofErr w:type="spellStart"/>
      <w:r w:rsidRPr="002C1142">
        <w:rPr>
          <w:rFonts w:ascii="Times New Roman" w:hAnsi="Times New Roman"/>
          <w:sz w:val="24"/>
          <w:lang w:eastAsia="zh-CN"/>
        </w:rPr>
        <w:t>CartPole</w:t>
      </w:r>
      <w:proofErr w:type="spellEnd"/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任务本身比较轻量，状态维度只有</w:t>
      </w:r>
      <w:r w:rsidRPr="002C1142">
        <w:rPr>
          <w:rFonts w:ascii="Times New Roman" w:hAnsi="Times New Roman"/>
          <w:sz w:val="24"/>
          <w:lang w:eastAsia="zh-CN"/>
        </w:rPr>
        <w:t xml:space="preserve"> 4 </w:t>
      </w:r>
      <w:r w:rsidRPr="002C1142">
        <w:rPr>
          <w:rFonts w:ascii="Times New Roman" w:hAnsi="Times New Roman"/>
          <w:sz w:val="24"/>
          <w:lang w:eastAsia="zh-CN"/>
        </w:rPr>
        <w:t>维，动作空间也只有</w:t>
      </w:r>
      <w:r w:rsidRPr="002C1142">
        <w:rPr>
          <w:rFonts w:ascii="Times New Roman" w:hAnsi="Times New Roman"/>
          <w:sz w:val="24"/>
          <w:lang w:eastAsia="zh-CN"/>
        </w:rPr>
        <w:t xml:space="preserve"> 2 </w:t>
      </w:r>
      <w:proofErr w:type="gramStart"/>
      <w:r w:rsidRPr="002C1142">
        <w:rPr>
          <w:rFonts w:ascii="Times New Roman" w:hAnsi="Times New Roman"/>
          <w:sz w:val="24"/>
          <w:lang w:eastAsia="zh-CN"/>
        </w:rPr>
        <w:t>个</w:t>
      </w:r>
      <w:proofErr w:type="gramEnd"/>
      <w:r w:rsidRPr="002C1142">
        <w:rPr>
          <w:rFonts w:ascii="Times New Roman" w:hAnsi="Times New Roman"/>
          <w:sz w:val="24"/>
          <w:lang w:eastAsia="zh-CN"/>
        </w:rPr>
        <w:t>动作，所以</w:t>
      </w:r>
      <w:r w:rsidRPr="002C1142">
        <w:rPr>
          <w:rFonts w:ascii="Times New Roman" w:hAnsi="Times New Roman"/>
          <w:sz w:val="24"/>
          <w:lang w:eastAsia="zh-CN"/>
        </w:rPr>
        <w:t xml:space="preserve"> CPU </w:t>
      </w:r>
      <w:r w:rsidRPr="002C1142">
        <w:rPr>
          <w:rFonts w:ascii="Times New Roman" w:hAnsi="Times New Roman"/>
          <w:sz w:val="24"/>
          <w:lang w:eastAsia="zh-CN"/>
        </w:rPr>
        <w:t>环境已经足够完成当前练手项目。</w:t>
      </w:r>
    </w:p>
    <w:p w14:paraId="16F887D5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目前环境配置情况如下：</w:t>
      </w:r>
    </w:p>
    <w:p w14:paraId="577FB278" w14:textId="77777777" w:rsidR="00D7092E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t>操作系统：Windows</w:t>
      </w:r>
      <w:proofErr w:type="spellEnd"/>
    </w:p>
    <w:p w14:paraId="58EE995B" w14:textId="77777777" w:rsidR="00D7092E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t>IDE：PyCharm</w:t>
      </w:r>
      <w:proofErr w:type="spellEnd"/>
    </w:p>
    <w:p w14:paraId="547E2A40" w14:textId="77777777" w:rsidR="00D7092E" w:rsidRDefault="00000000">
      <w:pPr>
        <w:pStyle w:val="a0"/>
        <w:spacing w:after="60" w:line="360" w:lineRule="auto"/>
        <w:rPr>
          <w:rFonts w:hint="eastAsia"/>
        </w:rPr>
      </w:pPr>
      <w:r>
        <w:t>Python：3.12.10</w:t>
      </w:r>
    </w:p>
    <w:p w14:paraId="0727AC33" w14:textId="77777777" w:rsidR="00D7092E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t>虚拟环境：</w:t>
      </w:r>
      <w:r>
        <w:rPr>
          <w:rFonts w:ascii="Consolas" w:eastAsia="Consolas" w:hAnsi="Consolas"/>
          <w:color w:val="5A5A5A"/>
          <w:sz w:val="20"/>
        </w:rPr>
        <w:t>D</w:t>
      </w:r>
      <w:proofErr w:type="spellEnd"/>
      <w:r>
        <w:rPr>
          <w:rFonts w:ascii="Consolas" w:eastAsia="Consolas" w:hAnsi="Consolas"/>
          <w:color w:val="5A5A5A"/>
          <w:sz w:val="20"/>
        </w:rPr>
        <w:t>:\</w:t>
      </w:r>
      <w:proofErr w:type="spellStart"/>
      <w:r>
        <w:rPr>
          <w:rFonts w:ascii="Consolas" w:eastAsia="Consolas" w:hAnsi="Consolas"/>
          <w:color w:val="5A5A5A"/>
          <w:sz w:val="20"/>
        </w:rPr>
        <w:t>dqn</w:t>
      </w:r>
      <w:proofErr w:type="spellEnd"/>
      <w:r>
        <w:rPr>
          <w:rFonts w:ascii="Consolas" w:eastAsia="Consolas" w:hAnsi="Consolas"/>
          <w:color w:val="5A5A5A"/>
          <w:sz w:val="20"/>
        </w:rPr>
        <w:t>-cartpole\.</w:t>
      </w:r>
      <w:proofErr w:type="spellStart"/>
      <w:r>
        <w:rPr>
          <w:rFonts w:ascii="Consolas" w:eastAsia="Consolas" w:hAnsi="Consolas"/>
          <w:color w:val="5A5A5A"/>
          <w:sz w:val="20"/>
        </w:rPr>
        <w:t>venv</w:t>
      </w:r>
      <w:proofErr w:type="spellEnd"/>
    </w:p>
    <w:p w14:paraId="1805D6EE" w14:textId="77777777" w:rsidR="00D7092E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t>深度学习框架：PyTorch</w:t>
      </w:r>
      <w:proofErr w:type="spellEnd"/>
      <w:r>
        <w:t xml:space="preserve"> CPU </w:t>
      </w:r>
      <w:proofErr w:type="spellStart"/>
      <w:r>
        <w:t>版本</w:t>
      </w:r>
      <w:proofErr w:type="spellEnd"/>
    </w:p>
    <w:p w14:paraId="331316FE" w14:textId="77777777" w:rsidR="00D7092E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强化学习环境：Gymnasium</w:t>
      </w:r>
    </w:p>
    <w:p w14:paraId="7E65E064" w14:textId="77777777" w:rsidR="00D7092E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t>项目目录：</w:t>
      </w:r>
      <w:r>
        <w:rPr>
          <w:rFonts w:ascii="Consolas" w:eastAsia="Consolas" w:hAnsi="Consolas"/>
          <w:color w:val="5A5A5A"/>
          <w:sz w:val="20"/>
        </w:rPr>
        <w:t>D</w:t>
      </w:r>
      <w:proofErr w:type="spellEnd"/>
      <w:r>
        <w:rPr>
          <w:rFonts w:ascii="Consolas" w:eastAsia="Consolas" w:hAnsi="Consolas"/>
          <w:color w:val="5A5A5A"/>
          <w:sz w:val="20"/>
        </w:rPr>
        <w:t>:\</w:t>
      </w:r>
      <w:proofErr w:type="spellStart"/>
      <w:r>
        <w:rPr>
          <w:rFonts w:ascii="Consolas" w:eastAsia="Consolas" w:hAnsi="Consolas"/>
          <w:color w:val="5A5A5A"/>
          <w:sz w:val="20"/>
        </w:rPr>
        <w:t>dqn</w:t>
      </w:r>
      <w:proofErr w:type="spellEnd"/>
      <w:r>
        <w:rPr>
          <w:rFonts w:ascii="Consolas" w:eastAsia="Consolas" w:hAnsi="Consolas"/>
          <w:color w:val="5A5A5A"/>
          <w:sz w:val="20"/>
        </w:rPr>
        <w:t>-cartpole</w:t>
      </w:r>
    </w:p>
    <w:p w14:paraId="255E5F88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通过这一步，我也体会到环境配置是机器学习项目很重要的一部分。虽然当前项目暂时不需要</w:t>
      </w:r>
      <w:r w:rsidRPr="002C1142">
        <w:rPr>
          <w:rFonts w:ascii="Times New Roman" w:hAnsi="Times New Roman"/>
          <w:sz w:val="24"/>
          <w:lang w:eastAsia="zh-CN"/>
        </w:rPr>
        <w:t xml:space="preserve"> GPU</w:t>
      </w:r>
      <w:r w:rsidRPr="002C1142">
        <w:rPr>
          <w:rFonts w:ascii="Times New Roman" w:hAnsi="Times New Roman"/>
          <w:sz w:val="24"/>
          <w:lang w:eastAsia="zh-CN"/>
        </w:rPr>
        <w:t>，但后续如果做图像分类或更大的深度学习任务，就需要进一步学习</w:t>
      </w:r>
      <w:r w:rsidRPr="002C1142">
        <w:rPr>
          <w:rFonts w:ascii="Times New Roman" w:hAnsi="Times New Roman"/>
          <w:sz w:val="24"/>
          <w:lang w:eastAsia="zh-CN"/>
        </w:rPr>
        <w:t xml:space="preserve"> CUDA</w:t>
      </w:r>
      <w:r w:rsidRPr="002C1142">
        <w:rPr>
          <w:rFonts w:ascii="Times New Roman" w:hAnsi="Times New Roman"/>
          <w:sz w:val="24"/>
          <w:lang w:eastAsia="zh-CN"/>
        </w:rPr>
        <w:t>、</w:t>
      </w:r>
      <w:proofErr w:type="spellStart"/>
      <w:r w:rsidRPr="002C1142">
        <w:rPr>
          <w:rFonts w:ascii="Times New Roman" w:hAnsi="Times New Roman"/>
          <w:sz w:val="24"/>
          <w:lang w:eastAsia="zh-CN"/>
        </w:rPr>
        <w:t>cuDNN</w:t>
      </w:r>
      <w:proofErr w:type="spellEnd"/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和</w:t>
      </w:r>
      <w:r w:rsidRPr="002C1142">
        <w:rPr>
          <w:rFonts w:ascii="Times New Roman" w:hAnsi="Times New Roman"/>
          <w:sz w:val="24"/>
          <w:lang w:eastAsia="zh-CN"/>
        </w:rPr>
        <w:t xml:space="preserve"> </w:t>
      </w:r>
      <w:proofErr w:type="spellStart"/>
      <w:r w:rsidRPr="002C1142">
        <w:rPr>
          <w:rFonts w:ascii="Times New Roman" w:hAnsi="Times New Roman"/>
          <w:sz w:val="24"/>
          <w:lang w:eastAsia="zh-CN"/>
        </w:rPr>
        <w:t>PyTorch</w:t>
      </w:r>
      <w:proofErr w:type="spellEnd"/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版本之间的匹配关系。</w:t>
      </w:r>
    </w:p>
    <w:p w14:paraId="308399FB" w14:textId="77777777" w:rsidR="00D7092E" w:rsidRPr="002C1142" w:rsidRDefault="00000000">
      <w:pPr>
        <w:pStyle w:val="21"/>
        <w:spacing w:after="120"/>
        <w:rPr>
          <w:rFonts w:ascii="宋体" w:eastAsia="宋体" w:hAnsi="宋体" w:hint="eastAsia"/>
          <w:lang w:eastAsia="zh-CN"/>
        </w:rPr>
      </w:pPr>
      <w:r w:rsidRPr="002C1142">
        <w:rPr>
          <w:rFonts w:ascii="宋体" w:eastAsia="宋体" w:hAnsi="宋体"/>
          <w:sz w:val="28"/>
          <w:lang w:eastAsia="zh-CN"/>
        </w:rPr>
        <w:t>四、GitHub 代码管理学习情况</w:t>
      </w:r>
    </w:p>
    <w:p w14:paraId="43B70727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根据实验室要求，我学习了</w:t>
      </w:r>
      <w:r w:rsidRPr="002C1142">
        <w:rPr>
          <w:rFonts w:ascii="Times New Roman" w:hAnsi="Times New Roman"/>
          <w:sz w:val="24"/>
          <w:lang w:eastAsia="zh-CN"/>
        </w:rPr>
        <w:t xml:space="preserve"> Git </w:t>
      </w:r>
      <w:r w:rsidRPr="002C1142">
        <w:rPr>
          <w:rFonts w:ascii="Times New Roman" w:hAnsi="Times New Roman"/>
          <w:sz w:val="24"/>
          <w:lang w:eastAsia="zh-CN"/>
        </w:rPr>
        <w:t>和</w:t>
      </w:r>
      <w:r w:rsidRPr="002C1142">
        <w:rPr>
          <w:rFonts w:ascii="Times New Roman" w:hAnsi="Times New Roman"/>
          <w:sz w:val="24"/>
          <w:lang w:eastAsia="zh-CN"/>
        </w:rPr>
        <w:t xml:space="preserve"> GitHub </w:t>
      </w:r>
      <w:r w:rsidRPr="002C1142">
        <w:rPr>
          <w:rFonts w:ascii="Times New Roman" w:hAnsi="Times New Roman"/>
          <w:sz w:val="24"/>
          <w:lang w:eastAsia="zh-CN"/>
        </w:rPr>
        <w:t>的基础用法。目前主要掌握的是本地项目版本管理和后续上传</w:t>
      </w:r>
      <w:r w:rsidRPr="002C1142">
        <w:rPr>
          <w:rFonts w:ascii="Times New Roman" w:hAnsi="Times New Roman"/>
          <w:sz w:val="24"/>
          <w:lang w:eastAsia="zh-CN"/>
        </w:rPr>
        <w:t xml:space="preserve"> GitHub </w:t>
      </w:r>
      <w:r w:rsidRPr="002C1142">
        <w:rPr>
          <w:rFonts w:ascii="Times New Roman" w:hAnsi="Times New Roman"/>
          <w:sz w:val="24"/>
          <w:lang w:eastAsia="zh-CN"/>
        </w:rPr>
        <w:t>所需的基本操作。</w:t>
      </w:r>
    </w:p>
    <w:p w14:paraId="5F9A3C42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proofErr w:type="spellStart"/>
      <w:r w:rsidRPr="002C1142">
        <w:rPr>
          <w:rFonts w:ascii="Times New Roman" w:hAnsi="Times New Roman"/>
          <w:sz w:val="24"/>
        </w:rPr>
        <w:t>我目前理解的</w:t>
      </w:r>
      <w:proofErr w:type="spellEnd"/>
      <w:r w:rsidRPr="002C1142">
        <w:rPr>
          <w:rFonts w:ascii="Times New Roman" w:hAnsi="Times New Roman"/>
          <w:sz w:val="24"/>
        </w:rPr>
        <w:t xml:space="preserve"> Git </w:t>
      </w:r>
      <w:proofErr w:type="spellStart"/>
      <w:r w:rsidRPr="002C1142">
        <w:rPr>
          <w:rFonts w:ascii="Times New Roman" w:hAnsi="Times New Roman"/>
          <w:sz w:val="24"/>
        </w:rPr>
        <w:t>工作流是：先在工作区修改代码，然后通过</w:t>
      </w:r>
      <w:proofErr w:type="spellEnd"/>
      <w:r w:rsidRPr="002C1142">
        <w:rPr>
          <w:rFonts w:ascii="Times New Roman" w:hAnsi="Times New Roman"/>
          <w:sz w:val="24"/>
        </w:rPr>
        <w:t xml:space="preserve"> </w:t>
      </w:r>
      <w:r w:rsidRPr="002C1142">
        <w:rPr>
          <w:rFonts w:ascii="Times New Roman" w:hAnsi="Times New Roman"/>
          <w:color w:val="5A5A5A"/>
          <w:sz w:val="24"/>
        </w:rPr>
        <w:t>git add</w:t>
      </w:r>
      <w:r w:rsidRPr="002C1142">
        <w:rPr>
          <w:rFonts w:ascii="Times New Roman" w:hAnsi="Times New Roman"/>
          <w:sz w:val="24"/>
        </w:rPr>
        <w:t xml:space="preserve"> </w:t>
      </w:r>
      <w:proofErr w:type="spellStart"/>
      <w:r w:rsidRPr="002C1142">
        <w:rPr>
          <w:rFonts w:ascii="Times New Roman" w:hAnsi="Times New Roman"/>
          <w:sz w:val="24"/>
        </w:rPr>
        <w:t>把文件加入暂存区，再用</w:t>
      </w:r>
      <w:proofErr w:type="spellEnd"/>
      <w:r w:rsidRPr="002C1142">
        <w:rPr>
          <w:rFonts w:ascii="Times New Roman" w:hAnsi="Times New Roman"/>
          <w:sz w:val="24"/>
        </w:rPr>
        <w:t xml:space="preserve"> </w:t>
      </w:r>
      <w:r w:rsidRPr="002C1142">
        <w:rPr>
          <w:rFonts w:ascii="Times New Roman" w:hAnsi="Times New Roman"/>
          <w:color w:val="5A5A5A"/>
          <w:sz w:val="24"/>
        </w:rPr>
        <w:t>git commit</w:t>
      </w:r>
      <w:r w:rsidRPr="002C1142">
        <w:rPr>
          <w:rFonts w:ascii="Times New Roman" w:hAnsi="Times New Roman"/>
          <w:sz w:val="24"/>
        </w:rPr>
        <w:t xml:space="preserve"> </w:t>
      </w:r>
      <w:proofErr w:type="spellStart"/>
      <w:r w:rsidRPr="002C1142">
        <w:rPr>
          <w:rFonts w:ascii="Times New Roman" w:hAnsi="Times New Roman"/>
          <w:sz w:val="24"/>
        </w:rPr>
        <w:t>保存一次阶段性修改。如果需要和远程仓库同步，可以使用</w:t>
      </w:r>
      <w:proofErr w:type="spellEnd"/>
      <w:r w:rsidRPr="002C1142">
        <w:rPr>
          <w:rFonts w:ascii="Times New Roman" w:hAnsi="Times New Roman"/>
          <w:sz w:val="24"/>
        </w:rPr>
        <w:t xml:space="preserve"> </w:t>
      </w:r>
      <w:r w:rsidRPr="002C1142">
        <w:rPr>
          <w:rFonts w:ascii="Times New Roman" w:hAnsi="Times New Roman"/>
          <w:color w:val="5A5A5A"/>
          <w:sz w:val="24"/>
        </w:rPr>
        <w:t>push</w:t>
      </w:r>
      <w:r w:rsidRPr="002C1142">
        <w:rPr>
          <w:rFonts w:ascii="Times New Roman" w:hAnsi="Times New Roman"/>
          <w:sz w:val="24"/>
        </w:rPr>
        <w:t xml:space="preserve"> </w:t>
      </w:r>
      <w:r w:rsidRPr="002C1142">
        <w:rPr>
          <w:rFonts w:ascii="Times New Roman" w:hAnsi="Times New Roman"/>
          <w:sz w:val="24"/>
        </w:rPr>
        <w:t>和</w:t>
      </w:r>
      <w:r w:rsidRPr="002C1142">
        <w:rPr>
          <w:rFonts w:ascii="Times New Roman" w:hAnsi="Times New Roman"/>
          <w:sz w:val="24"/>
        </w:rPr>
        <w:t xml:space="preserve"> </w:t>
      </w:r>
      <w:r w:rsidRPr="002C1142">
        <w:rPr>
          <w:rFonts w:ascii="Times New Roman" w:hAnsi="Times New Roman"/>
          <w:color w:val="5A5A5A"/>
          <w:sz w:val="24"/>
        </w:rPr>
        <w:t>pull</w:t>
      </w:r>
      <w:r w:rsidRPr="002C1142">
        <w:rPr>
          <w:rFonts w:ascii="Times New Roman" w:hAnsi="Times New Roman"/>
          <w:sz w:val="24"/>
        </w:rPr>
        <w:t>。</w:t>
      </w:r>
      <w:r w:rsidRPr="002C1142">
        <w:rPr>
          <w:rFonts w:ascii="Times New Roman" w:hAnsi="Times New Roman"/>
          <w:sz w:val="24"/>
          <w:lang w:eastAsia="zh-CN"/>
        </w:rPr>
        <w:t>如果要获取一个已有项目，可以使用</w:t>
      </w:r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color w:val="5A5A5A"/>
          <w:sz w:val="24"/>
          <w:lang w:eastAsia="zh-CN"/>
        </w:rPr>
        <w:t>clone</w:t>
      </w:r>
      <w:r w:rsidRPr="002C1142">
        <w:rPr>
          <w:rFonts w:ascii="Times New Roman" w:hAnsi="Times New Roman"/>
          <w:sz w:val="24"/>
          <w:lang w:eastAsia="zh-CN"/>
        </w:rPr>
        <w:t>。</w:t>
      </w:r>
    </w:p>
    <w:p w14:paraId="3B0688B1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当前已经学习和使用到的内容包括：</w:t>
      </w:r>
    </w:p>
    <w:p w14:paraId="04B6CA8B" w14:textId="77777777" w:rsidR="00D7092E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t>使用</w:t>
      </w:r>
      <w:proofErr w:type="spellEnd"/>
      <w:r>
        <w:t xml:space="preserve"> </w:t>
      </w:r>
      <w:r>
        <w:rPr>
          <w:rFonts w:ascii="Consolas" w:eastAsia="Consolas" w:hAnsi="Consolas"/>
          <w:color w:val="5A5A5A"/>
          <w:sz w:val="20"/>
        </w:rPr>
        <w:t>git status</w:t>
      </w:r>
      <w:r>
        <w:t xml:space="preserve"> </w:t>
      </w:r>
      <w:proofErr w:type="spellStart"/>
      <w:r>
        <w:t>查看当前文件状态</w:t>
      </w:r>
      <w:proofErr w:type="spellEnd"/>
      <w:r>
        <w:t>。</w:t>
      </w:r>
    </w:p>
    <w:p w14:paraId="7384DA9C" w14:textId="77777777" w:rsidR="00D7092E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t>使用</w:t>
      </w:r>
      <w:proofErr w:type="spellEnd"/>
      <w:r>
        <w:t xml:space="preserve"> </w:t>
      </w:r>
      <w:r>
        <w:rPr>
          <w:rFonts w:ascii="Consolas" w:eastAsia="Consolas" w:hAnsi="Consolas"/>
          <w:color w:val="5A5A5A"/>
          <w:sz w:val="20"/>
        </w:rPr>
        <w:t>git add</w:t>
      </w:r>
      <w:r>
        <w:t xml:space="preserve"> </w:t>
      </w:r>
      <w:proofErr w:type="spellStart"/>
      <w:r>
        <w:t>添加需要提交的文件</w:t>
      </w:r>
      <w:proofErr w:type="spellEnd"/>
      <w:r>
        <w:t>。</w:t>
      </w:r>
    </w:p>
    <w:p w14:paraId="4AC381A4" w14:textId="77777777" w:rsidR="00D7092E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t>使用</w:t>
      </w:r>
      <w:proofErr w:type="spellEnd"/>
      <w:r>
        <w:t xml:space="preserve"> </w:t>
      </w:r>
      <w:r>
        <w:rPr>
          <w:rFonts w:ascii="Consolas" w:eastAsia="Consolas" w:hAnsi="Consolas"/>
          <w:color w:val="5A5A5A"/>
          <w:sz w:val="20"/>
        </w:rPr>
        <w:t>git commit</w:t>
      </w:r>
      <w:r>
        <w:t xml:space="preserve"> </w:t>
      </w:r>
      <w:proofErr w:type="spellStart"/>
      <w:r>
        <w:t>保存阶段性代码</w:t>
      </w:r>
      <w:proofErr w:type="spellEnd"/>
      <w:r>
        <w:t>。</w:t>
      </w:r>
    </w:p>
    <w:p w14:paraId="49514ADE" w14:textId="77777777" w:rsidR="00D7092E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t>理解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5A5A5A"/>
          <w:sz w:val="20"/>
        </w:rPr>
        <w:t>push</w:t>
      </w:r>
      <w:r>
        <w:t>、</w:t>
      </w:r>
      <w:r>
        <w:rPr>
          <w:rFonts w:ascii="Consolas" w:eastAsia="Consolas" w:hAnsi="Consolas"/>
          <w:color w:val="5A5A5A"/>
          <w:sz w:val="20"/>
        </w:rPr>
        <w:t>pull</w:t>
      </w:r>
      <w:proofErr w:type="spellEnd"/>
      <w:r>
        <w:t xml:space="preserve"> 和 </w:t>
      </w:r>
      <w:r>
        <w:rPr>
          <w:rFonts w:ascii="Consolas" w:eastAsia="Consolas" w:hAnsi="Consolas"/>
          <w:color w:val="5A5A5A"/>
          <w:sz w:val="20"/>
        </w:rPr>
        <w:t>clone</w:t>
      </w:r>
      <w:r>
        <w:t xml:space="preserve"> </w:t>
      </w:r>
      <w:proofErr w:type="spellStart"/>
      <w:r>
        <w:t>的基本作用</w:t>
      </w:r>
      <w:proofErr w:type="spellEnd"/>
      <w:r>
        <w:t>。</w:t>
      </w:r>
    </w:p>
    <w:p w14:paraId="4EB1FBC4" w14:textId="77777777" w:rsidR="00D7092E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 xml:space="preserve">使用 </w:t>
      </w:r>
      <w:r>
        <w:rPr>
          <w:rFonts w:ascii="Consolas" w:eastAsia="Consolas" w:hAnsi="Consolas"/>
          <w:color w:val="5A5A5A"/>
          <w:sz w:val="20"/>
          <w:lang w:eastAsia="zh-CN"/>
        </w:rPr>
        <w:t>.</w:t>
      </w:r>
      <w:proofErr w:type="spellStart"/>
      <w:r>
        <w:rPr>
          <w:rFonts w:ascii="Consolas" w:eastAsia="Consolas" w:hAnsi="Consolas"/>
          <w:color w:val="5A5A5A"/>
          <w:sz w:val="20"/>
          <w:lang w:eastAsia="zh-CN"/>
        </w:rPr>
        <w:t>gitignore</w:t>
      </w:r>
      <w:proofErr w:type="spellEnd"/>
      <w:r>
        <w:rPr>
          <w:lang w:eastAsia="zh-CN"/>
        </w:rPr>
        <w:t xml:space="preserve"> 排除虚拟环境、缓存文件、模型权重和输出图片等不适合提交的内容。</w:t>
      </w:r>
    </w:p>
    <w:p w14:paraId="1D14753B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lastRenderedPageBreak/>
        <w:t>我认为</w:t>
      </w:r>
      <w:r w:rsidRPr="002C1142">
        <w:rPr>
          <w:rFonts w:ascii="Times New Roman" w:hAnsi="Times New Roman"/>
          <w:sz w:val="24"/>
          <w:lang w:eastAsia="zh-CN"/>
        </w:rPr>
        <w:t xml:space="preserve"> GitHub </w:t>
      </w:r>
      <w:r w:rsidRPr="002C1142">
        <w:rPr>
          <w:rFonts w:ascii="Times New Roman" w:hAnsi="Times New Roman"/>
          <w:sz w:val="24"/>
          <w:lang w:eastAsia="zh-CN"/>
        </w:rPr>
        <w:t>对科研和工程项目都很重要。一方面，它可以记录每一步修改，避免代码混乱；另一方面，后续向老师或师兄展示项目时，也可以通过仓库结构、</w:t>
      </w:r>
      <w:r w:rsidRPr="002C1142">
        <w:rPr>
          <w:rFonts w:ascii="Times New Roman" w:hAnsi="Times New Roman"/>
          <w:sz w:val="24"/>
          <w:lang w:eastAsia="zh-CN"/>
        </w:rPr>
        <w:t xml:space="preserve">README </w:t>
      </w:r>
      <w:r w:rsidRPr="002C1142">
        <w:rPr>
          <w:rFonts w:ascii="Times New Roman" w:hAnsi="Times New Roman"/>
          <w:sz w:val="24"/>
          <w:lang w:eastAsia="zh-CN"/>
        </w:rPr>
        <w:t>和提交记录体现项目完成过程。</w:t>
      </w:r>
    </w:p>
    <w:p w14:paraId="34E228E8" w14:textId="77777777" w:rsidR="00D7092E" w:rsidRPr="002C1142" w:rsidRDefault="00000000">
      <w:pPr>
        <w:pStyle w:val="21"/>
        <w:spacing w:after="120"/>
        <w:rPr>
          <w:rFonts w:ascii="宋体" w:eastAsia="宋体" w:hAnsi="宋体" w:hint="eastAsia"/>
          <w:lang w:eastAsia="zh-CN"/>
        </w:rPr>
      </w:pPr>
      <w:r w:rsidRPr="002C1142">
        <w:rPr>
          <w:rFonts w:ascii="宋体" w:eastAsia="宋体" w:hAnsi="宋体"/>
          <w:sz w:val="28"/>
          <w:lang w:eastAsia="zh-CN"/>
        </w:rPr>
        <w:t>五、必读论文阅读情况</w:t>
      </w:r>
    </w:p>
    <w:p w14:paraId="63482944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实验室资料中列出了一些必读论文。考虑到我目前还在打基础阶段，我先选择了两篇对深度学习发展影响很大的论文进行阅读：</w:t>
      </w:r>
    </w:p>
    <w:p w14:paraId="6263FF80" w14:textId="77777777" w:rsidR="00D7092E" w:rsidRDefault="00000000">
      <w:pPr>
        <w:pStyle w:val="a0"/>
        <w:spacing w:after="60" w:line="360" w:lineRule="auto"/>
        <w:rPr>
          <w:rFonts w:hint="eastAsia"/>
        </w:rPr>
      </w:pPr>
      <w:r>
        <w:t>Attention Is All You Need</w:t>
      </w:r>
    </w:p>
    <w:p w14:paraId="314DBD9F" w14:textId="77777777" w:rsidR="00D7092E" w:rsidRDefault="00000000">
      <w:pPr>
        <w:pStyle w:val="a0"/>
        <w:spacing w:after="60" w:line="360" w:lineRule="auto"/>
        <w:rPr>
          <w:rFonts w:hint="eastAsia"/>
        </w:rPr>
      </w:pPr>
      <w:r>
        <w:t>BERT: Pre-training of Deep Bidirectional Transformers for Language Understanding</w:t>
      </w:r>
    </w:p>
    <w:p w14:paraId="0E705ABA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</w:rPr>
      </w:pPr>
      <w:proofErr w:type="spellStart"/>
      <w:r w:rsidRPr="002C1142">
        <w:rPr>
          <w:rFonts w:ascii="Times New Roman" w:hAnsi="Times New Roman"/>
          <w:sz w:val="24"/>
        </w:rPr>
        <w:t>详细读书笔记已经整理在</w:t>
      </w:r>
      <w:proofErr w:type="spellEnd"/>
      <w:r w:rsidRPr="002C1142">
        <w:rPr>
          <w:rFonts w:ascii="Times New Roman" w:hAnsi="Times New Roman"/>
          <w:sz w:val="24"/>
        </w:rPr>
        <w:t xml:space="preserve"> </w:t>
      </w:r>
      <w:r w:rsidRPr="002C1142">
        <w:rPr>
          <w:rFonts w:ascii="Times New Roman" w:hAnsi="Times New Roman"/>
          <w:color w:val="5A5A5A"/>
          <w:sz w:val="24"/>
        </w:rPr>
        <w:t>docs/paper_notes.md</w:t>
      </w:r>
      <w:r w:rsidRPr="002C1142">
        <w:rPr>
          <w:rFonts w:ascii="Times New Roman" w:hAnsi="Times New Roman"/>
          <w:sz w:val="24"/>
        </w:rPr>
        <w:t xml:space="preserve"> </w:t>
      </w:r>
      <w:proofErr w:type="spellStart"/>
      <w:r w:rsidRPr="002C1142">
        <w:rPr>
          <w:rFonts w:ascii="Times New Roman" w:hAnsi="Times New Roman"/>
          <w:sz w:val="24"/>
        </w:rPr>
        <w:t>中。下面是我对两篇论文的阶段性理解</w:t>
      </w:r>
      <w:proofErr w:type="spellEnd"/>
      <w:r w:rsidRPr="002C1142">
        <w:rPr>
          <w:rFonts w:ascii="Times New Roman" w:hAnsi="Times New Roman"/>
          <w:sz w:val="24"/>
        </w:rPr>
        <w:t>。</w:t>
      </w:r>
    </w:p>
    <w:p w14:paraId="07553C82" w14:textId="77777777" w:rsidR="00D7092E" w:rsidRPr="002C1142" w:rsidRDefault="00000000">
      <w:pPr>
        <w:pStyle w:val="31"/>
        <w:spacing w:before="120" w:after="120"/>
        <w:rPr>
          <w:rFonts w:ascii="宋体" w:eastAsia="宋体" w:hAnsi="宋体" w:hint="eastAsia"/>
        </w:rPr>
      </w:pPr>
      <w:r w:rsidRPr="002C1142">
        <w:rPr>
          <w:rFonts w:ascii="宋体" w:eastAsia="宋体" w:hAnsi="宋体"/>
          <w:sz w:val="24"/>
        </w:rPr>
        <w:t>1. Attention Is All You Need</w:t>
      </w:r>
    </w:p>
    <w:p w14:paraId="6BFEFDC6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</w:rPr>
      </w:pPr>
      <w:proofErr w:type="spellStart"/>
      <w:r w:rsidRPr="002C1142">
        <w:rPr>
          <w:rFonts w:ascii="Times New Roman" w:hAnsi="Times New Roman"/>
          <w:sz w:val="24"/>
        </w:rPr>
        <w:t>这篇论文提出了</w:t>
      </w:r>
      <w:proofErr w:type="spellEnd"/>
      <w:r w:rsidRPr="002C1142">
        <w:rPr>
          <w:rFonts w:ascii="Times New Roman" w:hAnsi="Times New Roman"/>
          <w:sz w:val="24"/>
        </w:rPr>
        <w:t xml:space="preserve"> Transformer </w:t>
      </w:r>
      <w:proofErr w:type="spellStart"/>
      <w:r w:rsidRPr="002C1142">
        <w:rPr>
          <w:rFonts w:ascii="Times New Roman" w:hAnsi="Times New Roman"/>
          <w:sz w:val="24"/>
        </w:rPr>
        <w:t>架构。论文最重要的思想是：处理序列数据时，不一定必须使用</w:t>
      </w:r>
      <w:proofErr w:type="spellEnd"/>
      <w:r w:rsidRPr="002C1142">
        <w:rPr>
          <w:rFonts w:ascii="Times New Roman" w:hAnsi="Times New Roman"/>
          <w:sz w:val="24"/>
        </w:rPr>
        <w:t xml:space="preserve"> RNN </w:t>
      </w:r>
      <w:r w:rsidRPr="002C1142">
        <w:rPr>
          <w:rFonts w:ascii="Times New Roman" w:hAnsi="Times New Roman"/>
          <w:sz w:val="24"/>
        </w:rPr>
        <w:t>或</w:t>
      </w:r>
      <w:r w:rsidRPr="002C1142">
        <w:rPr>
          <w:rFonts w:ascii="Times New Roman" w:hAnsi="Times New Roman"/>
          <w:sz w:val="24"/>
        </w:rPr>
        <w:t xml:space="preserve"> </w:t>
      </w:r>
      <w:proofErr w:type="spellStart"/>
      <w:r w:rsidRPr="002C1142">
        <w:rPr>
          <w:rFonts w:ascii="Times New Roman" w:hAnsi="Times New Roman"/>
          <w:sz w:val="24"/>
        </w:rPr>
        <w:t>CNN</w:t>
      </w:r>
      <w:r w:rsidRPr="002C1142">
        <w:rPr>
          <w:rFonts w:ascii="Times New Roman" w:hAnsi="Times New Roman"/>
          <w:sz w:val="24"/>
        </w:rPr>
        <w:t>，也可以完全依靠注意力机制完成建模</w:t>
      </w:r>
      <w:proofErr w:type="spellEnd"/>
      <w:r w:rsidRPr="002C1142">
        <w:rPr>
          <w:rFonts w:ascii="Times New Roman" w:hAnsi="Times New Roman"/>
          <w:sz w:val="24"/>
        </w:rPr>
        <w:t>。</w:t>
      </w:r>
    </w:p>
    <w:p w14:paraId="305A77C3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</w:rPr>
      </w:pPr>
      <w:r w:rsidRPr="002C1142">
        <w:rPr>
          <w:rFonts w:ascii="Times New Roman" w:hAnsi="Times New Roman"/>
          <w:sz w:val="24"/>
        </w:rPr>
        <w:t xml:space="preserve">Transformer </w:t>
      </w:r>
      <w:proofErr w:type="spellStart"/>
      <w:r w:rsidRPr="002C1142">
        <w:rPr>
          <w:rFonts w:ascii="Times New Roman" w:hAnsi="Times New Roman"/>
          <w:sz w:val="24"/>
        </w:rPr>
        <w:t>的核心模块是</w:t>
      </w:r>
      <w:proofErr w:type="spellEnd"/>
      <w:r w:rsidRPr="002C1142">
        <w:rPr>
          <w:rFonts w:ascii="Times New Roman" w:hAnsi="Times New Roman"/>
          <w:sz w:val="24"/>
        </w:rPr>
        <w:t xml:space="preserve"> </w:t>
      </w:r>
      <w:proofErr w:type="spellStart"/>
      <w:r w:rsidRPr="002C1142">
        <w:rPr>
          <w:rFonts w:ascii="Times New Roman" w:hAnsi="Times New Roman"/>
          <w:sz w:val="24"/>
        </w:rPr>
        <w:t>Self-Attention</w:t>
      </w:r>
      <w:r w:rsidRPr="002C1142">
        <w:rPr>
          <w:rFonts w:ascii="Times New Roman" w:hAnsi="Times New Roman"/>
          <w:sz w:val="24"/>
        </w:rPr>
        <w:t>。我的理解是，</w:t>
      </w:r>
      <w:r w:rsidRPr="002C1142">
        <w:rPr>
          <w:rFonts w:ascii="Times New Roman" w:hAnsi="Times New Roman"/>
          <w:sz w:val="24"/>
        </w:rPr>
        <w:t>Self-Attention</w:t>
      </w:r>
      <w:proofErr w:type="spellEnd"/>
      <w:r w:rsidRPr="002C1142">
        <w:rPr>
          <w:rFonts w:ascii="Times New Roman" w:hAnsi="Times New Roman"/>
          <w:sz w:val="24"/>
        </w:rPr>
        <w:t xml:space="preserve"> </w:t>
      </w:r>
      <w:proofErr w:type="spellStart"/>
      <w:r w:rsidRPr="002C1142">
        <w:rPr>
          <w:rFonts w:ascii="Times New Roman" w:hAnsi="Times New Roman"/>
          <w:sz w:val="24"/>
        </w:rPr>
        <w:t>让序列中的每个</w:t>
      </w:r>
      <w:proofErr w:type="spellEnd"/>
      <w:r w:rsidRPr="002C1142">
        <w:rPr>
          <w:rFonts w:ascii="Times New Roman" w:hAnsi="Times New Roman"/>
          <w:sz w:val="24"/>
        </w:rPr>
        <w:t xml:space="preserve"> token </w:t>
      </w:r>
      <w:proofErr w:type="spellStart"/>
      <w:r w:rsidRPr="002C1142">
        <w:rPr>
          <w:rFonts w:ascii="Times New Roman" w:hAnsi="Times New Roman"/>
          <w:sz w:val="24"/>
        </w:rPr>
        <w:t>都可以根据当前上下文去关注其他</w:t>
      </w:r>
      <w:proofErr w:type="spellEnd"/>
      <w:r w:rsidRPr="002C1142">
        <w:rPr>
          <w:rFonts w:ascii="Times New Roman" w:hAnsi="Times New Roman"/>
          <w:sz w:val="24"/>
        </w:rPr>
        <w:t xml:space="preserve"> </w:t>
      </w:r>
      <w:proofErr w:type="spellStart"/>
      <w:r w:rsidRPr="002C1142">
        <w:rPr>
          <w:rFonts w:ascii="Times New Roman" w:hAnsi="Times New Roman"/>
          <w:sz w:val="24"/>
        </w:rPr>
        <w:t>token</w:t>
      </w:r>
      <w:r w:rsidRPr="002C1142">
        <w:rPr>
          <w:rFonts w:ascii="Times New Roman" w:hAnsi="Times New Roman"/>
          <w:sz w:val="24"/>
        </w:rPr>
        <w:t>，而不是只按照固定顺序逐步传递信息。这样做的好处是可以更好地建模长距离依赖，同时也更容易并行训练</w:t>
      </w:r>
      <w:proofErr w:type="spellEnd"/>
      <w:r w:rsidRPr="002C1142">
        <w:rPr>
          <w:rFonts w:ascii="Times New Roman" w:hAnsi="Times New Roman"/>
          <w:sz w:val="24"/>
        </w:rPr>
        <w:t>。</w:t>
      </w:r>
    </w:p>
    <w:p w14:paraId="19B13DCC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</w:rPr>
      </w:pPr>
      <w:proofErr w:type="spellStart"/>
      <w:r w:rsidRPr="002C1142">
        <w:rPr>
          <w:rFonts w:ascii="Times New Roman" w:hAnsi="Times New Roman"/>
          <w:sz w:val="24"/>
        </w:rPr>
        <w:t>论文中还提出了</w:t>
      </w:r>
      <w:proofErr w:type="spellEnd"/>
      <w:r w:rsidRPr="002C1142">
        <w:rPr>
          <w:rFonts w:ascii="Times New Roman" w:hAnsi="Times New Roman"/>
          <w:sz w:val="24"/>
        </w:rPr>
        <w:t xml:space="preserve"> Multi-Head Attention </w:t>
      </w:r>
      <w:r w:rsidRPr="002C1142">
        <w:rPr>
          <w:rFonts w:ascii="Times New Roman" w:hAnsi="Times New Roman"/>
          <w:sz w:val="24"/>
        </w:rPr>
        <w:t>和</w:t>
      </w:r>
      <w:r w:rsidRPr="002C1142">
        <w:rPr>
          <w:rFonts w:ascii="Times New Roman" w:hAnsi="Times New Roman"/>
          <w:sz w:val="24"/>
        </w:rPr>
        <w:t xml:space="preserve"> Positional </w:t>
      </w:r>
      <w:proofErr w:type="spellStart"/>
      <w:r w:rsidRPr="002C1142">
        <w:rPr>
          <w:rFonts w:ascii="Times New Roman" w:hAnsi="Times New Roman"/>
          <w:sz w:val="24"/>
        </w:rPr>
        <w:t>Encoding</w:t>
      </w:r>
      <w:r w:rsidRPr="002C1142">
        <w:rPr>
          <w:rFonts w:ascii="Times New Roman" w:hAnsi="Times New Roman"/>
          <w:sz w:val="24"/>
        </w:rPr>
        <w:t>。</w:t>
      </w:r>
      <w:r w:rsidRPr="002C1142">
        <w:rPr>
          <w:rFonts w:ascii="Times New Roman" w:hAnsi="Times New Roman"/>
          <w:sz w:val="24"/>
        </w:rPr>
        <w:t>Multi-Head</w:t>
      </w:r>
      <w:proofErr w:type="spellEnd"/>
      <w:r w:rsidRPr="002C1142">
        <w:rPr>
          <w:rFonts w:ascii="Times New Roman" w:hAnsi="Times New Roman"/>
          <w:sz w:val="24"/>
        </w:rPr>
        <w:t xml:space="preserve"> Attention </w:t>
      </w:r>
      <w:proofErr w:type="spellStart"/>
      <w:r w:rsidRPr="002C1142">
        <w:rPr>
          <w:rFonts w:ascii="Times New Roman" w:hAnsi="Times New Roman"/>
          <w:sz w:val="24"/>
        </w:rPr>
        <w:t>可以让模型从多个角度学习</w:t>
      </w:r>
      <w:proofErr w:type="spellEnd"/>
      <w:r w:rsidRPr="002C1142">
        <w:rPr>
          <w:rFonts w:ascii="Times New Roman" w:hAnsi="Times New Roman"/>
          <w:sz w:val="24"/>
        </w:rPr>
        <w:t xml:space="preserve"> token </w:t>
      </w:r>
      <w:proofErr w:type="spellStart"/>
      <w:r w:rsidRPr="002C1142">
        <w:rPr>
          <w:rFonts w:ascii="Times New Roman" w:hAnsi="Times New Roman"/>
          <w:sz w:val="24"/>
        </w:rPr>
        <w:t>之间的关系，</w:t>
      </w:r>
      <w:r w:rsidRPr="002C1142">
        <w:rPr>
          <w:rFonts w:ascii="Times New Roman" w:hAnsi="Times New Roman"/>
          <w:sz w:val="24"/>
        </w:rPr>
        <w:t>Positional</w:t>
      </w:r>
      <w:proofErr w:type="spellEnd"/>
      <w:r w:rsidRPr="002C1142">
        <w:rPr>
          <w:rFonts w:ascii="Times New Roman" w:hAnsi="Times New Roman"/>
          <w:sz w:val="24"/>
        </w:rPr>
        <w:t xml:space="preserve"> Encoding </w:t>
      </w:r>
      <w:proofErr w:type="spellStart"/>
      <w:r w:rsidRPr="002C1142">
        <w:rPr>
          <w:rFonts w:ascii="Times New Roman" w:hAnsi="Times New Roman"/>
          <w:sz w:val="24"/>
        </w:rPr>
        <w:t>则用于补充序列位置信息，因为</w:t>
      </w:r>
      <w:proofErr w:type="spellEnd"/>
      <w:r w:rsidRPr="002C1142">
        <w:rPr>
          <w:rFonts w:ascii="Times New Roman" w:hAnsi="Times New Roman"/>
          <w:sz w:val="24"/>
        </w:rPr>
        <w:t xml:space="preserve"> Transformer </w:t>
      </w:r>
      <w:proofErr w:type="spellStart"/>
      <w:r w:rsidRPr="002C1142">
        <w:rPr>
          <w:rFonts w:ascii="Times New Roman" w:hAnsi="Times New Roman"/>
          <w:sz w:val="24"/>
        </w:rPr>
        <w:t>本身不像</w:t>
      </w:r>
      <w:proofErr w:type="spellEnd"/>
      <w:r w:rsidRPr="002C1142">
        <w:rPr>
          <w:rFonts w:ascii="Times New Roman" w:hAnsi="Times New Roman"/>
          <w:sz w:val="24"/>
        </w:rPr>
        <w:t xml:space="preserve"> RNN </w:t>
      </w:r>
      <w:proofErr w:type="spellStart"/>
      <w:r w:rsidRPr="002C1142">
        <w:rPr>
          <w:rFonts w:ascii="Times New Roman" w:hAnsi="Times New Roman"/>
          <w:sz w:val="24"/>
        </w:rPr>
        <w:t>那样天然包含顺序结构</w:t>
      </w:r>
      <w:proofErr w:type="spellEnd"/>
      <w:r w:rsidRPr="002C1142">
        <w:rPr>
          <w:rFonts w:ascii="Times New Roman" w:hAnsi="Times New Roman"/>
          <w:sz w:val="24"/>
        </w:rPr>
        <w:t>。</w:t>
      </w:r>
    </w:p>
    <w:p w14:paraId="3F9C794D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阅读这篇论文后，我最大的收获是认识到模型结构设计会深刻影响任务效果。</w:t>
      </w:r>
      <w:r w:rsidRPr="002C1142">
        <w:rPr>
          <w:rFonts w:ascii="Times New Roman" w:hAnsi="Times New Roman"/>
          <w:sz w:val="24"/>
          <w:lang w:eastAsia="zh-CN"/>
        </w:rPr>
        <w:t xml:space="preserve">Transformer </w:t>
      </w:r>
      <w:r w:rsidRPr="002C1142">
        <w:rPr>
          <w:rFonts w:ascii="Times New Roman" w:hAnsi="Times New Roman"/>
          <w:sz w:val="24"/>
          <w:lang w:eastAsia="zh-CN"/>
        </w:rPr>
        <w:t>不只是一个更强的模型，更是一种新的序列建模思路。后来的</w:t>
      </w:r>
      <w:r w:rsidRPr="002C1142">
        <w:rPr>
          <w:rFonts w:ascii="Times New Roman" w:hAnsi="Times New Roman"/>
          <w:sz w:val="24"/>
          <w:lang w:eastAsia="zh-CN"/>
        </w:rPr>
        <w:t xml:space="preserve"> BERT</w:t>
      </w:r>
      <w:r w:rsidRPr="002C1142">
        <w:rPr>
          <w:rFonts w:ascii="Times New Roman" w:hAnsi="Times New Roman"/>
          <w:sz w:val="24"/>
          <w:lang w:eastAsia="zh-CN"/>
        </w:rPr>
        <w:t>、</w:t>
      </w:r>
      <w:r w:rsidRPr="002C1142">
        <w:rPr>
          <w:rFonts w:ascii="Times New Roman" w:hAnsi="Times New Roman"/>
          <w:sz w:val="24"/>
          <w:lang w:eastAsia="zh-CN"/>
        </w:rPr>
        <w:t xml:space="preserve">GPT </w:t>
      </w:r>
      <w:r w:rsidRPr="002C1142">
        <w:rPr>
          <w:rFonts w:ascii="Times New Roman" w:hAnsi="Times New Roman"/>
          <w:sz w:val="24"/>
          <w:lang w:eastAsia="zh-CN"/>
        </w:rPr>
        <w:t>等模型都建立在这一基础上。</w:t>
      </w:r>
    </w:p>
    <w:p w14:paraId="70E64FAB" w14:textId="77777777" w:rsidR="00D7092E" w:rsidRPr="002C1142" w:rsidRDefault="00000000">
      <w:pPr>
        <w:pStyle w:val="31"/>
        <w:spacing w:before="120" w:after="120"/>
        <w:rPr>
          <w:rFonts w:ascii="宋体" w:eastAsia="宋体" w:hAnsi="宋体" w:hint="eastAsia"/>
          <w:lang w:eastAsia="zh-CN"/>
        </w:rPr>
      </w:pPr>
      <w:r w:rsidRPr="002C1142">
        <w:rPr>
          <w:rFonts w:ascii="宋体" w:eastAsia="宋体" w:hAnsi="宋体"/>
          <w:sz w:val="24"/>
          <w:lang w:eastAsia="zh-CN"/>
        </w:rPr>
        <w:t>2. BERT</w:t>
      </w:r>
    </w:p>
    <w:p w14:paraId="4E8B4503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 xml:space="preserve">BERT </w:t>
      </w:r>
      <w:r w:rsidRPr="002C1142">
        <w:rPr>
          <w:rFonts w:ascii="Times New Roman" w:hAnsi="Times New Roman"/>
          <w:sz w:val="24"/>
          <w:lang w:eastAsia="zh-CN"/>
        </w:rPr>
        <w:t>是基于</w:t>
      </w:r>
      <w:r w:rsidRPr="002C1142">
        <w:rPr>
          <w:rFonts w:ascii="Times New Roman" w:hAnsi="Times New Roman"/>
          <w:sz w:val="24"/>
          <w:lang w:eastAsia="zh-CN"/>
        </w:rPr>
        <w:t xml:space="preserve"> Transformer Encoder </w:t>
      </w:r>
      <w:r w:rsidRPr="002C1142">
        <w:rPr>
          <w:rFonts w:ascii="Times New Roman" w:hAnsi="Times New Roman"/>
          <w:sz w:val="24"/>
          <w:lang w:eastAsia="zh-CN"/>
        </w:rPr>
        <w:t>的预训练语言模型。它的核心思想是先在大量无标注文本上进行预训练，再针对具体下游任务进行微调。</w:t>
      </w:r>
    </w:p>
    <w:p w14:paraId="4FE36186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lastRenderedPageBreak/>
        <w:t xml:space="preserve">BERT </w:t>
      </w:r>
      <w:r w:rsidRPr="002C1142">
        <w:rPr>
          <w:rFonts w:ascii="Times New Roman" w:hAnsi="Times New Roman"/>
          <w:sz w:val="24"/>
          <w:lang w:eastAsia="zh-CN"/>
        </w:rPr>
        <w:t>的一个重要训练任务是</w:t>
      </w:r>
      <w:r w:rsidRPr="002C1142">
        <w:rPr>
          <w:rFonts w:ascii="Times New Roman" w:hAnsi="Times New Roman"/>
          <w:sz w:val="24"/>
          <w:lang w:eastAsia="zh-CN"/>
        </w:rPr>
        <w:t xml:space="preserve"> Masked Language Model</w:t>
      </w:r>
      <w:r w:rsidRPr="002C1142">
        <w:rPr>
          <w:rFonts w:ascii="Times New Roman" w:hAnsi="Times New Roman"/>
          <w:sz w:val="24"/>
          <w:lang w:eastAsia="zh-CN"/>
        </w:rPr>
        <w:t>。它会随机遮盖输入句子中的一部分</w:t>
      </w:r>
      <w:r w:rsidRPr="002C1142">
        <w:rPr>
          <w:rFonts w:ascii="Times New Roman" w:hAnsi="Times New Roman"/>
          <w:sz w:val="24"/>
          <w:lang w:eastAsia="zh-CN"/>
        </w:rPr>
        <w:t xml:space="preserve"> token</w:t>
      </w:r>
      <w:r w:rsidRPr="002C1142">
        <w:rPr>
          <w:rFonts w:ascii="Times New Roman" w:hAnsi="Times New Roman"/>
          <w:sz w:val="24"/>
          <w:lang w:eastAsia="zh-CN"/>
        </w:rPr>
        <w:t>，然后让模型根据上下文预测这些被遮盖的词。这样模型就能同时利用左侧和右侧上下文，学习更强的双向语言表示。</w:t>
      </w:r>
    </w:p>
    <w:p w14:paraId="61213EEC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我对</w:t>
      </w:r>
      <w:r w:rsidRPr="002C1142">
        <w:rPr>
          <w:rFonts w:ascii="Times New Roman" w:hAnsi="Times New Roman"/>
          <w:sz w:val="24"/>
          <w:lang w:eastAsia="zh-CN"/>
        </w:rPr>
        <w:t xml:space="preserve"> BERT </w:t>
      </w:r>
      <w:r w:rsidRPr="002C1142">
        <w:rPr>
          <w:rFonts w:ascii="Times New Roman" w:hAnsi="Times New Roman"/>
          <w:sz w:val="24"/>
          <w:lang w:eastAsia="zh-CN"/>
        </w:rPr>
        <w:t>的理解是，它把</w:t>
      </w:r>
      <w:r w:rsidRPr="002C1142">
        <w:rPr>
          <w:rFonts w:ascii="Times New Roman" w:hAnsi="Times New Roman"/>
          <w:sz w:val="24"/>
          <w:lang w:eastAsia="zh-CN"/>
        </w:rPr>
        <w:t xml:space="preserve"> NLP </w:t>
      </w:r>
      <w:r w:rsidRPr="002C1142">
        <w:rPr>
          <w:rFonts w:ascii="Times New Roman" w:hAnsi="Times New Roman"/>
          <w:sz w:val="24"/>
          <w:lang w:eastAsia="zh-CN"/>
        </w:rPr>
        <w:t>模型训练分成了两个阶段：第一阶段学习通用语言知识，第二阶段适配具体任务。这种</w:t>
      </w:r>
      <w:r w:rsidRPr="002C1142">
        <w:rPr>
          <w:rFonts w:ascii="Times New Roman" w:hAnsi="Times New Roman"/>
          <w:sz w:val="24"/>
          <w:lang w:eastAsia="zh-CN"/>
        </w:rPr>
        <w:t>“</w:t>
      </w:r>
      <w:r w:rsidRPr="002C1142">
        <w:rPr>
          <w:rFonts w:ascii="Times New Roman" w:hAnsi="Times New Roman"/>
          <w:sz w:val="24"/>
          <w:lang w:eastAsia="zh-CN"/>
        </w:rPr>
        <w:t>预训练</w:t>
      </w:r>
      <w:r w:rsidRPr="002C1142">
        <w:rPr>
          <w:rFonts w:ascii="Times New Roman" w:hAnsi="Times New Roman"/>
          <w:sz w:val="24"/>
          <w:lang w:eastAsia="zh-CN"/>
        </w:rPr>
        <w:t xml:space="preserve"> + </w:t>
      </w:r>
      <w:r w:rsidRPr="002C1142">
        <w:rPr>
          <w:rFonts w:ascii="Times New Roman" w:hAnsi="Times New Roman"/>
          <w:sz w:val="24"/>
          <w:lang w:eastAsia="zh-CN"/>
        </w:rPr>
        <w:t>微调</w:t>
      </w:r>
      <w:r w:rsidRPr="002C1142">
        <w:rPr>
          <w:rFonts w:ascii="Times New Roman" w:hAnsi="Times New Roman"/>
          <w:sz w:val="24"/>
          <w:lang w:eastAsia="zh-CN"/>
        </w:rPr>
        <w:t>”</w:t>
      </w:r>
      <w:r w:rsidRPr="002C1142">
        <w:rPr>
          <w:rFonts w:ascii="Times New Roman" w:hAnsi="Times New Roman"/>
          <w:sz w:val="24"/>
          <w:lang w:eastAsia="zh-CN"/>
        </w:rPr>
        <w:t>的思想非常重要，因为很多实际任务中的标注数据有限，而无标注文本相对容易获得。</w:t>
      </w:r>
    </w:p>
    <w:p w14:paraId="5377DD7E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虽然我当前的</w:t>
      </w:r>
      <w:r w:rsidRPr="002C1142">
        <w:rPr>
          <w:rFonts w:ascii="Times New Roman" w:hAnsi="Times New Roman"/>
          <w:sz w:val="24"/>
          <w:lang w:eastAsia="zh-CN"/>
        </w:rPr>
        <w:t xml:space="preserve"> DQN-</w:t>
      </w:r>
      <w:proofErr w:type="spellStart"/>
      <w:r w:rsidRPr="002C1142">
        <w:rPr>
          <w:rFonts w:ascii="Times New Roman" w:hAnsi="Times New Roman"/>
          <w:sz w:val="24"/>
          <w:lang w:eastAsia="zh-CN"/>
        </w:rPr>
        <w:t>CartPole</w:t>
      </w:r>
      <w:proofErr w:type="spellEnd"/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项目不是</w:t>
      </w:r>
      <w:r w:rsidRPr="002C1142">
        <w:rPr>
          <w:rFonts w:ascii="Times New Roman" w:hAnsi="Times New Roman"/>
          <w:sz w:val="24"/>
          <w:lang w:eastAsia="zh-CN"/>
        </w:rPr>
        <w:t xml:space="preserve"> NLP </w:t>
      </w:r>
      <w:r w:rsidRPr="002C1142">
        <w:rPr>
          <w:rFonts w:ascii="Times New Roman" w:hAnsi="Times New Roman"/>
          <w:sz w:val="24"/>
          <w:lang w:eastAsia="zh-CN"/>
        </w:rPr>
        <w:t>项目，但阅读</w:t>
      </w:r>
      <w:r w:rsidRPr="002C1142">
        <w:rPr>
          <w:rFonts w:ascii="Times New Roman" w:hAnsi="Times New Roman"/>
          <w:sz w:val="24"/>
          <w:lang w:eastAsia="zh-CN"/>
        </w:rPr>
        <w:t xml:space="preserve"> BERT </w:t>
      </w:r>
      <w:r w:rsidRPr="002C1142">
        <w:rPr>
          <w:rFonts w:ascii="Times New Roman" w:hAnsi="Times New Roman"/>
          <w:sz w:val="24"/>
          <w:lang w:eastAsia="zh-CN"/>
        </w:rPr>
        <w:t>对我理解深度学习很有帮助。它让我意识到，深度学习项目往往可以拆成若干关键模块，例如模型结构、训练目标、数据来源和评估方式。</w:t>
      </w:r>
      <w:r w:rsidRPr="002C1142">
        <w:rPr>
          <w:rFonts w:ascii="Times New Roman" w:hAnsi="Times New Roman"/>
          <w:sz w:val="24"/>
          <w:lang w:eastAsia="zh-CN"/>
        </w:rPr>
        <w:t xml:space="preserve">DQN </w:t>
      </w:r>
      <w:r w:rsidRPr="002C1142">
        <w:rPr>
          <w:rFonts w:ascii="Times New Roman" w:hAnsi="Times New Roman"/>
          <w:sz w:val="24"/>
          <w:lang w:eastAsia="zh-CN"/>
        </w:rPr>
        <w:t>项目也可以按类似思路拆解：先理解环境交互，再实现</w:t>
      </w:r>
      <w:r w:rsidRPr="002C1142">
        <w:rPr>
          <w:rFonts w:ascii="Times New Roman" w:hAnsi="Times New Roman"/>
          <w:sz w:val="24"/>
          <w:lang w:eastAsia="zh-CN"/>
        </w:rPr>
        <w:t xml:space="preserve"> Replay Buffer</w:t>
      </w:r>
      <w:r w:rsidRPr="002C1142">
        <w:rPr>
          <w:rFonts w:ascii="Times New Roman" w:hAnsi="Times New Roman"/>
          <w:sz w:val="24"/>
          <w:lang w:eastAsia="zh-CN"/>
        </w:rPr>
        <w:t>，再实现</w:t>
      </w:r>
      <w:r w:rsidRPr="002C1142">
        <w:rPr>
          <w:rFonts w:ascii="Times New Roman" w:hAnsi="Times New Roman"/>
          <w:sz w:val="24"/>
          <w:lang w:eastAsia="zh-CN"/>
        </w:rPr>
        <w:t xml:space="preserve"> </w:t>
      </w:r>
      <w:proofErr w:type="spellStart"/>
      <w:r w:rsidRPr="002C1142">
        <w:rPr>
          <w:rFonts w:ascii="Times New Roman" w:hAnsi="Times New Roman"/>
          <w:sz w:val="24"/>
          <w:lang w:eastAsia="zh-CN"/>
        </w:rPr>
        <w:t>QNetwork</w:t>
      </w:r>
      <w:proofErr w:type="spellEnd"/>
      <w:r w:rsidRPr="002C1142">
        <w:rPr>
          <w:rFonts w:ascii="Times New Roman" w:hAnsi="Times New Roman"/>
          <w:sz w:val="24"/>
          <w:lang w:eastAsia="zh-CN"/>
        </w:rPr>
        <w:t>，最后完成训练和测试。</w:t>
      </w:r>
    </w:p>
    <w:p w14:paraId="38790AFB" w14:textId="77777777" w:rsidR="00D7092E" w:rsidRPr="002C1142" w:rsidRDefault="00000000">
      <w:pPr>
        <w:pStyle w:val="21"/>
        <w:spacing w:after="120"/>
        <w:rPr>
          <w:rFonts w:ascii="宋体" w:eastAsia="宋体" w:hAnsi="宋体" w:hint="eastAsia"/>
          <w:lang w:eastAsia="zh-CN"/>
        </w:rPr>
      </w:pPr>
      <w:r w:rsidRPr="002C1142">
        <w:rPr>
          <w:rFonts w:ascii="宋体" w:eastAsia="宋体" w:hAnsi="宋体"/>
          <w:sz w:val="28"/>
          <w:lang w:eastAsia="zh-CN"/>
        </w:rPr>
        <w:t>六、DQN-</w:t>
      </w:r>
      <w:proofErr w:type="spellStart"/>
      <w:r w:rsidRPr="002C1142">
        <w:rPr>
          <w:rFonts w:ascii="宋体" w:eastAsia="宋体" w:hAnsi="宋体"/>
          <w:sz w:val="28"/>
          <w:lang w:eastAsia="zh-CN"/>
        </w:rPr>
        <w:t>CartPole</w:t>
      </w:r>
      <w:proofErr w:type="spellEnd"/>
      <w:r w:rsidRPr="002C1142">
        <w:rPr>
          <w:rFonts w:ascii="宋体" w:eastAsia="宋体" w:hAnsi="宋体"/>
          <w:sz w:val="28"/>
          <w:lang w:eastAsia="zh-CN"/>
        </w:rPr>
        <w:t xml:space="preserve"> 项目进度总结</w:t>
      </w:r>
    </w:p>
    <w:p w14:paraId="16A721B8" w14:textId="77777777" w:rsidR="00D7092E" w:rsidRPr="002C1142" w:rsidRDefault="00000000">
      <w:pPr>
        <w:pStyle w:val="31"/>
        <w:spacing w:before="120" w:after="120"/>
        <w:rPr>
          <w:rFonts w:ascii="宋体" w:eastAsia="宋体" w:hAnsi="宋体" w:hint="eastAsia"/>
          <w:lang w:eastAsia="zh-CN"/>
        </w:rPr>
      </w:pPr>
      <w:r w:rsidRPr="002C1142">
        <w:rPr>
          <w:rFonts w:ascii="宋体" w:eastAsia="宋体" w:hAnsi="宋体"/>
          <w:sz w:val="24"/>
          <w:lang w:eastAsia="zh-CN"/>
        </w:rPr>
        <w:t>1. 项目目标</w:t>
      </w:r>
    </w:p>
    <w:p w14:paraId="24C53DDA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DQN-</w:t>
      </w:r>
      <w:proofErr w:type="spellStart"/>
      <w:r w:rsidRPr="002C1142">
        <w:rPr>
          <w:rFonts w:ascii="Times New Roman" w:hAnsi="Times New Roman"/>
          <w:sz w:val="24"/>
          <w:lang w:eastAsia="zh-CN"/>
        </w:rPr>
        <w:t>CartPole</w:t>
      </w:r>
      <w:proofErr w:type="spellEnd"/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项目的目标是使用</w:t>
      </w:r>
      <w:r w:rsidRPr="002C1142">
        <w:rPr>
          <w:rFonts w:ascii="Times New Roman" w:hAnsi="Times New Roman"/>
          <w:sz w:val="24"/>
          <w:lang w:eastAsia="zh-CN"/>
        </w:rPr>
        <w:t xml:space="preserve"> DQN </w:t>
      </w:r>
      <w:r w:rsidRPr="002C1142">
        <w:rPr>
          <w:rFonts w:ascii="Times New Roman" w:hAnsi="Times New Roman"/>
          <w:sz w:val="24"/>
          <w:lang w:eastAsia="zh-CN"/>
        </w:rPr>
        <w:t>算法解决</w:t>
      </w:r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color w:val="5A5A5A"/>
          <w:sz w:val="24"/>
          <w:lang w:eastAsia="zh-CN"/>
        </w:rPr>
        <w:t>CartPole-v1</w:t>
      </w:r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环境。训练完成后，希望智能体可以根据当前状态选择合适动作，使杆子持续保持平衡。任务书中的目标是训练后的智能体能够稳定运行，例如持续平衡</w:t>
      </w:r>
      <w:r w:rsidRPr="002C1142">
        <w:rPr>
          <w:rFonts w:ascii="Times New Roman" w:hAnsi="Times New Roman"/>
          <w:sz w:val="24"/>
          <w:lang w:eastAsia="zh-CN"/>
        </w:rPr>
        <w:t xml:space="preserve"> 200 </w:t>
      </w:r>
      <w:r w:rsidRPr="002C1142">
        <w:rPr>
          <w:rFonts w:ascii="Times New Roman" w:hAnsi="Times New Roman"/>
          <w:sz w:val="24"/>
          <w:lang w:eastAsia="zh-CN"/>
        </w:rPr>
        <w:t>步以上，并可视化训练过程中的</w:t>
      </w:r>
      <w:r w:rsidRPr="002C1142">
        <w:rPr>
          <w:rFonts w:ascii="Times New Roman" w:hAnsi="Times New Roman"/>
          <w:sz w:val="24"/>
          <w:lang w:eastAsia="zh-CN"/>
        </w:rPr>
        <w:t xml:space="preserve"> reward </w:t>
      </w:r>
      <w:r w:rsidRPr="002C1142">
        <w:rPr>
          <w:rFonts w:ascii="Times New Roman" w:hAnsi="Times New Roman"/>
          <w:sz w:val="24"/>
          <w:lang w:eastAsia="zh-CN"/>
        </w:rPr>
        <w:t>曲线。</w:t>
      </w:r>
    </w:p>
    <w:p w14:paraId="3DE29BE7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</w:rPr>
      </w:pPr>
      <w:r w:rsidRPr="002C1142">
        <w:rPr>
          <w:rFonts w:ascii="Times New Roman" w:hAnsi="Times New Roman"/>
          <w:sz w:val="24"/>
          <w:lang w:eastAsia="zh-CN"/>
        </w:rPr>
        <w:t>需要特别说明的是，</w:t>
      </w:r>
      <w:r w:rsidRPr="002C1142">
        <w:rPr>
          <w:rFonts w:ascii="Times New Roman" w:hAnsi="Times New Roman"/>
          <w:sz w:val="24"/>
          <w:lang w:eastAsia="zh-CN"/>
        </w:rPr>
        <w:t>DQN-</w:t>
      </w:r>
      <w:proofErr w:type="spellStart"/>
      <w:r w:rsidRPr="002C1142">
        <w:rPr>
          <w:rFonts w:ascii="Times New Roman" w:hAnsi="Times New Roman"/>
          <w:sz w:val="24"/>
          <w:lang w:eastAsia="zh-CN"/>
        </w:rPr>
        <w:t>CartPole</w:t>
      </w:r>
      <w:proofErr w:type="spellEnd"/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不需要像图像分类或文本分类那样提前下载固定数据集。它的训练数据来自智能体和环境的交互过程。</w:t>
      </w:r>
      <w:proofErr w:type="spellStart"/>
      <w:r w:rsidRPr="002C1142">
        <w:rPr>
          <w:rFonts w:ascii="Times New Roman" w:hAnsi="Times New Roman"/>
          <w:sz w:val="24"/>
        </w:rPr>
        <w:t>每次交互产生一条经验</w:t>
      </w:r>
      <w:proofErr w:type="spellEnd"/>
      <w:r w:rsidRPr="002C1142">
        <w:rPr>
          <w:rFonts w:ascii="Times New Roman" w:hAnsi="Times New Roman"/>
          <w:sz w:val="24"/>
        </w:rP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78"/>
      </w:tblGrid>
      <w:tr w:rsidR="00D7092E" w14:paraId="0E72BD67" w14:textId="77777777">
        <w:trPr>
          <w:jc w:val="center"/>
        </w:trPr>
        <w:tc>
          <w:tcPr>
            <w:tcW w:w="9178" w:type="dxa"/>
            <w:shd w:val="clear" w:color="auto" w:fill="F3F4F6"/>
          </w:tcPr>
          <w:p w14:paraId="3983C03D" w14:textId="77777777" w:rsidR="00D7092E" w:rsidRPr="002C1142" w:rsidRDefault="00000000" w:rsidP="002C1142">
            <w:pPr>
              <w:spacing w:beforeLines="50" w:before="120" w:afterLines="50" w:after="120" w:line="440" w:lineRule="exact"/>
              <w:ind w:firstLineChars="200" w:firstLine="480"/>
              <w:rPr>
                <w:rFonts w:ascii="Times New Roman" w:hAnsi="Times New Roman"/>
                <w:sz w:val="24"/>
              </w:rPr>
            </w:pPr>
            <w:r w:rsidRPr="002C1142">
              <w:rPr>
                <w:rFonts w:ascii="Times New Roman" w:hAnsi="Times New Roman"/>
                <w:sz w:val="24"/>
              </w:rPr>
              <w:t xml:space="preserve">(state, action, reward, </w:t>
            </w:r>
            <w:proofErr w:type="spellStart"/>
            <w:r w:rsidRPr="002C1142">
              <w:rPr>
                <w:rFonts w:ascii="Times New Roman" w:hAnsi="Times New Roman"/>
                <w:sz w:val="24"/>
              </w:rPr>
              <w:t>next_state</w:t>
            </w:r>
            <w:proofErr w:type="spellEnd"/>
            <w:r w:rsidRPr="002C1142">
              <w:rPr>
                <w:rFonts w:ascii="Times New Roman" w:hAnsi="Times New Roman"/>
                <w:sz w:val="24"/>
              </w:rPr>
              <w:t>, done)</w:t>
            </w:r>
          </w:p>
        </w:tc>
      </w:tr>
    </w:tbl>
    <w:p w14:paraId="62D8D8B4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这些经验会保存到</w:t>
      </w:r>
      <w:r w:rsidRPr="002C1142">
        <w:rPr>
          <w:rFonts w:ascii="Times New Roman" w:hAnsi="Times New Roman"/>
          <w:sz w:val="24"/>
          <w:lang w:eastAsia="zh-CN"/>
        </w:rPr>
        <w:t xml:space="preserve"> Replay Buffer </w:t>
      </w:r>
      <w:r w:rsidRPr="002C1142">
        <w:rPr>
          <w:rFonts w:ascii="Times New Roman" w:hAnsi="Times New Roman"/>
          <w:sz w:val="24"/>
          <w:lang w:eastAsia="zh-CN"/>
        </w:rPr>
        <w:t>中，再随机采样用于训练</w:t>
      </w:r>
      <w:r w:rsidRPr="002C1142">
        <w:rPr>
          <w:rFonts w:ascii="Times New Roman" w:hAnsi="Times New Roman"/>
          <w:sz w:val="24"/>
          <w:lang w:eastAsia="zh-CN"/>
        </w:rPr>
        <w:t xml:space="preserve"> Q </w:t>
      </w:r>
      <w:r w:rsidRPr="002C1142">
        <w:rPr>
          <w:rFonts w:ascii="Times New Roman" w:hAnsi="Times New Roman"/>
          <w:sz w:val="24"/>
          <w:lang w:eastAsia="zh-CN"/>
        </w:rPr>
        <w:t>网络。</w:t>
      </w:r>
    </w:p>
    <w:p w14:paraId="33FE6BC0" w14:textId="77777777" w:rsidR="00D7092E" w:rsidRPr="002C1142" w:rsidRDefault="00000000">
      <w:pPr>
        <w:pStyle w:val="31"/>
        <w:spacing w:before="120" w:after="120"/>
        <w:rPr>
          <w:rFonts w:ascii="宋体" w:eastAsia="宋体" w:hAnsi="宋体" w:hint="eastAsia"/>
          <w:lang w:eastAsia="zh-CN"/>
        </w:rPr>
      </w:pPr>
      <w:r w:rsidRPr="002C1142">
        <w:rPr>
          <w:rFonts w:ascii="宋体" w:eastAsia="宋体" w:hAnsi="宋体"/>
          <w:sz w:val="24"/>
          <w:lang w:eastAsia="zh-CN"/>
        </w:rPr>
        <w:t>2. 当前项目结构</w:t>
      </w:r>
    </w:p>
    <w:p w14:paraId="42786FFA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</w:rPr>
      </w:pPr>
      <w:proofErr w:type="spellStart"/>
      <w:r w:rsidRPr="002C1142">
        <w:rPr>
          <w:rFonts w:ascii="Times New Roman" w:hAnsi="Times New Roman"/>
          <w:sz w:val="24"/>
        </w:rPr>
        <w:t>目前项目结构如下</w:t>
      </w:r>
      <w:proofErr w:type="spellEnd"/>
      <w:r w:rsidRPr="002C1142">
        <w:rPr>
          <w:rFonts w:ascii="Times New Roman" w:hAnsi="Times New Roman"/>
          <w:sz w:val="24"/>
        </w:rP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78"/>
      </w:tblGrid>
      <w:tr w:rsidR="00D7092E" w14:paraId="61EBC3C0" w14:textId="77777777">
        <w:trPr>
          <w:jc w:val="center"/>
        </w:trPr>
        <w:tc>
          <w:tcPr>
            <w:tcW w:w="9178" w:type="dxa"/>
            <w:shd w:val="clear" w:color="auto" w:fill="F3F4F6"/>
          </w:tcPr>
          <w:p w14:paraId="216CB1BF" w14:textId="77777777" w:rsidR="00D7092E" w:rsidRPr="002C1142" w:rsidRDefault="00000000" w:rsidP="002C1142">
            <w:pPr>
              <w:spacing w:beforeLines="50" w:before="120" w:afterLines="50" w:after="120" w:line="440" w:lineRule="exact"/>
              <w:ind w:firstLineChars="200" w:firstLine="480"/>
              <w:rPr>
                <w:rFonts w:ascii="Times New Roman" w:hAnsi="Times New Roman"/>
                <w:sz w:val="24"/>
              </w:rPr>
            </w:pPr>
            <w:proofErr w:type="spellStart"/>
            <w:r w:rsidRPr="002C1142">
              <w:rPr>
                <w:rFonts w:ascii="Times New Roman" w:hAnsi="Times New Roman"/>
                <w:sz w:val="24"/>
              </w:rPr>
              <w:t>dqn</w:t>
            </w:r>
            <w:proofErr w:type="spellEnd"/>
            <w:r w:rsidRPr="002C1142">
              <w:rPr>
                <w:rFonts w:ascii="Times New Roman" w:hAnsi="Times New Roman"/>
                <w:sz w:val="24"/>
              </w:rPr>
              <w:t>-cartpole/</w:t>
            </w:r>
            <w:r w:rsidRPr="002C1142">
              <w:rPr>
                <w:rFonts w:ascii="Times New Roman" w:hAnsi="Times New Roman"/>
                <w:sz w:val="24"/>
              </w:rPr>
              <w:br/>
              <w:t>├── docs/</w:t>
            </w:r>
            <w:r w:rsidRPr="002C1142">
              <w:rPr>
                <w:rFonts w:ascii="Times New Roman" w:hAnsi="Times New Roman"/>
                <w:sz w:val="24"/>
              </w:rPr>
              <w:br/>
              <w:t>├── models/</w:t>
            </w:r>
            <w:r w:rsidRPr="002C1142">
              <w:rPr>
                <w:rFonts w:ascii="Times New Roman" w:hAnsi="Times New Roman"/>
                <w:sz w:val="24"/>
              </w:rPr>
              <w:br/>
              <w:t>├── outputs/</w:t>
            </w:r>
            <w:r w:rsidRPr="002C1142">
              <w:rPr>
                <w:rFonts w:ascii="Times New Roman" w:hAnsi="Times New Roman"/>
                <w:sz w:val="24"/>
              </w:rPr>
              <w:br/>
            </w:r>
            <w:r w:rsidRPr="002C1142">
              <w:rPr>
                <w:rFonts w:ascii="Times New Roman" w:hAnsi="Times New Roman"/>
                <w:sz w:val="24"/>
              </w:rPr>
              <w:lastRenderedPageBreak/>
              <w:t xml:space="preserve">├── </w:t>
            </w:r>
            <w:proofErr w:type="spellStart"/>
            <w:r w:rsidRPr="002C1142">
              <w:rPr>
                <w:rFonts w:ascii="Times New Roman" w:hAnsi="Times New Roman"/>
                <w:sz w:val="24"/>
              </w:rPr>
              <w:t>src</w:t>
            </w:r>
            <w:proofErr w:type="spellEnd"/>
            <w:r w:rsidRPr="002C1142">
              <w:rPr>
                <w:rFonts w:ascii="Times New Roman" w:hAnsi="Times New Roman"/>
                <w:sz w:val="24"/>
              </w:rPr>
              <w:t>/</w:t>
            </w:r>
            <w:r w:rsidRPr="002C1142">
              <w:rPr>
                <w:rFonts w:ascii="Times New Roman" w:hAnsi="Times New Roman"/>
                <w:sz w:val="24"/>
              </w:rPr>
              <w:br/>
              <w:t>│   ├── random_cartpole.py</w:t>
            </w:r>
            <w:r w:rsidRPr="002C1142">
              <w:rPr>
                <w:rFonts w:ascii="Times New Roman" w:hAnsi="Times New Roman"/>
                <w:sz w:val="24"/>
              </w:rPr>
              <w:br/>
              <w:t>│   ├── replay_buffer.py</w:t>
            </w:r>
            <w:r w:rsidRPr="002C1142">
              <w:rPr>
                <w:rFonts w:ascii="Times New Roman" w:hAnsi="Times New Roman"/>
                <w:sz w:val="24"/>
              </w:rPr>
              <w:br/>
              <w:t>│   ├── model.py</w:t>
            </w:r>
            <w:r w:rsidRPr="002C1142">
              <w:rPr>
                <w:rFonts w:ascii="Times New Roman" w:hAnsi="Times New Roman"/>
                <w:sz w:val="24"/>
              </w:rPr>
              <w:br/>
              <w:t>│   ├── train_dqn.py</w:t>
            </w:r>
            <w:r w:rsidRPr="002C1142">
              <w:rPr>
                <w:rFonts w:ascii="Times New Roman" w:hAnsi="Times New Roman"/>
                <w:sz w:val="24"/>
              </w:rPr>
              <w:br/>
              <w:t>│   └── test_dqn.py</w:t>
            </w:r>
            <w:r w:rsidRPr="002C1142">
              <w:rPr>
                <w:rFonts w:ascii="Times New Roman" w:hAnsi="Times New Roman"/>
                <w:sz w:val="24"/>
              </w:rPr>
              <w:br/>
              <w:t>├── tests/</w:t>
            </w:r>
            <w:r w:rsidRPr="002C1142">
              <w:rPr>
                <w:rFonts w:ascii="Times New Roman" w:hAnsi="Times New Roman"/>
                <w:sz w:val="24"/>
              </w:rPr>
              <w:br/>
              <w:t>├── README.md</w:t>
            </w:r>
            <w:r w:rsidRPr="002C1142">
              <w:rPr>
                <w:rFonts w:ascii="Times New Roman" w:hAnsi="Times New Roman"/>
                <w:sz w:val="24"/>
              </w:rPr>
              <w:br/>
              <w:t>├── requirements.txt</w:t>
            </w:r>
            <w:r w:rsidRPr="002C1142">
              <w:rPr>
                <w:rFonts w:ascii="Times New Roman" w:hAnsi="Times New Roman"/>
                <w:sz w:val="24"/>
              </w:rPr>
              <w:br/>
              <w:t>└─</w:t>
            </w:r>
            <w:proofErr w:type="gramStart"/>
            <w:r w:rsidRPr="002C1142">
              <w:rPr>
                <w:rFonts w:ascii="Times New Roman" w:hAnsi="Times New Roman"/>
                <w:sz w:val="24"/>
              </w:rPr>
              <w:t>─ .</w:t>
            </w:r>
            <w:proofErr w:type="spellStart"/>
            <w:r w:rsidRPr="002C1142">
              <w:rPr>
                <w:rFonts w:ascii="Times New Roman" w:hAnsi="Times New Roman"/>
                <w:sz w:val="24"/>
              </w:rPr>
              <w:t>gitignore</w:t>
            </w:r>
            <w:proofErr w:type="spellEnd"/>
            <w:proofErr w:type="gramEnd"/>
          </w:p>
        </w:tc>
      </w:tr>
    </w:tbl>
    <w:p w14:paraId="2CC19503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lastRenderedPageBreak/>
        <w:t>这个结构把代码、模型、输出结果、资料文档和测试文件分开，后续继续扩展会比较清晰。</w:t>
      </w:r>
    </w:p>
    <w:p w14:paraId="197E5C06" w14:textId="77777777" w:rsidR="00D7092E" w:rsidRPr="002C1142" w:rsidRDefault="00000000">
      <w:pPr>
        <w:pStyle w:val="31"/>
        <w:spacing w:before="120" w:after="120"/>
        <w:rPr>
          <w:rFonts w:ascii="宋体" w:eastAsia="宋体" w:hAnsi="宋体" w:hint="eastAsia"/>
          <w:lang w:eastAsia="zh-CN"/>
        </w:rPr>
      </w:pPr>
      <w:r w:rsidRPr="002C1142">
        <w:rPr>
          <w:rFonts w:ascii="宋体" w:eastAsia="宋体" w:hAnsi="宋体"/>
          <w:sz w:val="24"/>
          <w:lang w:eastAsia="zh-CN"/>
        </w:rPr>
        <w:t>3. 已完成内容</w:t>
      </w:r>
    </w:p>
    <w:p w14:paraId="1F9D140B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目前项目已经完成了基础部分：</w:t>
      </w:r>
    </w:p>
    <w:p w14:paraId="6816B6DF" w14:textId="77777777" w:rsidR="00D7092E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t>创建项目目录结构</w:t>
      </w:r>
      <w:proofErr w:type="spellEnd"/>
      <w:r>
        <w:t>。</w:t>
      </w:r>
    </w:p>
    <w:p w14:paraId="4A7270C9" w14:textId="77777777" w:rsidR="00D7092E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保存并整理实验室给出的任务资料。</w:t>
      </w:r>
    </w:p>
    <w:p w14:paraId="235DBED1" w14:textId="77777777" w:rsidR="00D7092E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t>编写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5A5A5A"/>
          <w:sz w:val="20"/>
        </w:rPr>
        <w:t>src</w:t>
      </w:r>
      <w:proofErr w:type="spellEnd"/>
      <w:r>
        <w:rPr>
          <w:rFonts w:ascii="Consolas" w:eastAsia="Consolas" w:hAnsi="Consolas"/>
          <w:color w:val="5A5A5A"/>
          <w:sz w:val="20"/>
        </w:rPr>
        <w:t>/</w:t>
      </w:r>
      <w:proofErr w:type="spellStart"/>
      <w:r>
        <w:rPr>
          <w:rFonts w:ascii="Consolas" w:eastAsia="Consolas" w:hAnsi="Consolas"/>
          <w:color w:val="5A5A5A"/>
          <w:sz w:val="20"/>
        </w:rPr>
        <w:t>random_cartpole.py</w:t>
      </w:r>
      <w:r>
        <w:t>，跑通</w:t>
      </w:r>
      <w:proofErr w:type="spellEnd"/>
      <w:r>
        <w:t xml:space="preserve"> </w:t>
      </w:r>
      <w:proofErr w:type="spellStart"/>
      <w:r>
        <w:t>CartPole</w:t>
      </w:r>
      <w:proofErr w:type="spellEnd"/>
      <w:r>
        <w:t xml:space="preserve"> </w:t>
      </w:r>
      <w:proofErr w:type="spellStart"/>
      <w:r>
        <w:t>随机策略</w:t>
      </w:r>
      <w:proofErr w:type="spellEnd"/>
      <w:r>
        <w:t>。</w:t>
      </w:r>
    </w:p>
    <w:p w14:paraId="5E6E0BB3" w14:textId="77777777" w:rsidR="00D7092E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t>编写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5A5A5A"/>
          <w:sz w:val="20"/>
        </w:rPr>
        <w:t>src</w:t>
      </w:r>
      <w:proofErr w:type="spellEnd"/>
      <w:r>
        <w:rPr>
          <w:rFonts w:ascii="Consolas" w:eastAsia="Consolas" w:hAnsi="Consolas"/>
          <w:color w:val="5A5A5A"/>
          <w:sz w:val="20"/>
        </w:rPr>
        <w:t>/</w:t>
      </w:r>
      <w:proofErr w:type="spellStart"/>
      <w:r>
        <w:rPr>
          <w:rFonts w:ascii="Consolas" w:eastAsia="Consolas" w:hAnsi="Consolas"/>
          <w:color w:val="5A5A5A"/>
          <w:sz w:val="20"/>
        </w:rPr>
        <w:t>replay_buffer.py</w:t>
      </w:r>
      <w:r>
        <w:t>，实现经验回放池</w:t>
      </w:r>
      <w:proofErr w:type="spellEnd"/>
      <w:r>
        <w:t>。</w:t>
      </w:r>
    </w:p>
    <w:p w14:paraId="3EC3BF93" w14:textId="77777777" w:rsidR="00D7092E" w:rsidRDefault="00000000">
      <w:pPr>
        <w:pStyle w:val="a0"/>
        <w:spacing w:after="60" w:line="360" w:lineRule="auto"/>
        <w:rPr>
          <w:rFonts w:hint="eastAsia"/>
        </w:rPr>
      </w:pPr>
      <w:proofErr w:type="spellStart"/>
      <w:r>
        <w:t>编写</w:t>
      </w:r>
      <w:proofErr w:type="spellEnd"/>
      <w:r>
        <w:t xml:space="preserve"> </w:t>
      </w:r>
      <w:r>
        <w:rPr>
          <w:rFonts w:ascii="Consolas" w:eastAsia="Consolas" w:hAnsi="Consolas"/>
          <w:color w:val="5A5A5A"/>
          <w:sz w:val="20"/>
        </w:rPr>
        <w:t>tests/</w:t>
      </w:r>
      <w:proofErr w:type="spellStart"/>
      <w:r>
        <w:rPr>
          <w:rFonts w:ascii="Consolas" w:eastAsia="Consolas" w:hAnsi="Consolas"/>
          <w:color w:val="5A5A5A"/>
          <w:sz w:val="20"/>
        </w:rPr>
        <w:t>test_replay_buffer.py</w:t>
      </w:r>
      <w:r>
        <w:t>，测试</w:t>
      </w:r>
      <w:proofErr w:type="spellEnd"/>
      <w:r>
        <w:t xml:space="preserve"> Replay Buffer </w:t>
      </w:r>
      <w:proofErr w:type="spellStart"/>
      <w:r>
        <w:t>的基础行为</w:t>
      </w:r>
      <w:proofErr w:type="spellEnd"/>
      <w:r>
        <w:t>。</w:t>
      </w:r>
    </w:p>
    <w:p w14:paraId="7699334E" w14:textId="77777777" w:rsidR="00D7092E" w:rsidRDefault="00000000">
      <w:pPr>
        <w:pStyle w:val="a0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t>整理学习报告和两篇论文读书笔记。</w:t>
      </w:r>
    </w:p>
    <w:p w14:paraId="6E522D6C" w14:textId="77777777" w:rsidR="00D7092E" w:rsidRPr="002C1142" w:rsidRDefault="00000000">
      <w:pPr>
        <w:pStyle w:val="31"/>
        <w:spacing w:before="120" w:after="120"/>
        <w:rPr>
          <w:rFonts w:ascii="宋体" w:eastAsia="宋体" w:hAnsi="宋体" w:hint="eastAsia"/>
          <w:lang w:eastAsia="zh-CN"/>
        </w:rPr>
      </w:pPr>
      <w:r w:rsidRPr="002C1142">
        <w:rPr>
          <w:rFonts w:ascii="宋体" w:eastAsia="宋体" w:hAnsi="宋体"/>
          <w:sz w:val="24"/>
          <w:lang w:eastAsia="zh-CN"/>
        </w:rPr>
        <w:t>4. 随机策略实验</w:t>
      </w:r>
    </w:p>
    <w:p w14:paraId="61A56C43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随机策略是项目的第一步，主要用于确认</w:t>
      </w:r>
      <w:r w:rsidRPr="002C1142">
        <w:rPr>
          <w:rFonts w:ascii="Times New Roman" w:hAnsi="Times New Roman"/>
          <w:sz w:val="24"/>
          <w:lang w:eastAsia="zh-CN"/>
        </w:rPr>
        <w:t xml:space="preserve"> Gymnasium </w:t>
      </w:r>
      <w:r w:rsidRPr="002C1142">
        <w:rPr>
          <w:rFonts w:ascii="Times New Roman" w:hAnsi="Times New Roman"/>
          <w:sz w:val="24"/>
          <w:lang w:eastAsia="zh-CN"/>
        </w:rPr>
        <w:t>环境可以正常运行。脚本逻辑比较简单：每一轮先</w:t>
      </w:r>
      <w:r w:rsidRPr="002C1142">
        <w:rPr>
          <w:rFonts w:ascii="Times New Roman" w:hAnsi="Times New Roman"/>
          <w:sz w:val="24"/>
          <w:lang w:eastAsia="zh-CN"/>
        </w:rPr>
        <w:t xml:space="preserve"> reset </w:t>
      </w:r>
      <w:r w:rsidRPr="002C1142">
        <w:rPr>
          <w:rFonts w:ascii="Times New Roman" w:hAnsi="Times New Roman"/>
          <w:sz w:val="24"/>
          <w:lang w:eastAsia="zh-CN"/>
        </w:rPr>
        <w:t>环境，然后随机选择动作，调用</w:t>
      </w:r>
      <w:r w:rsidRPr="002C1142">
        <w:rPr>
          <w:rFonts w:ascii="Times New Roman" w:hAnsi="Times New Roman"/>
          <w:sz w:val="24"/>
          <w:lang w:eastAsia="zh-CN"/>
        </w:rPr>
        <w:t xml:space="preserve"> </w:t>
      </w:r>
      <w:proofErr w:type="spellStart"/>
      <w:r w:rsidRPr="002C1142">
        <w:rPr>
          <w:rFonts w:ascii="Times New Roman" w:hAnsi="Times New Roman"/>
          <w:color w:val="5A5A5A"/>
          <w:sz w:val="24"/>
          <w:lang w:eastAsia="zh-CN"/>
        </w:rPr>
        <w:t>env.step</w:t>
      </w:r>
      <w:proofErr w:type="spellEnd"/>
      <w:r w:rsidRPr="002C1142">
        <w:rPr>
          <w:rFonts w:ascii="Times New Roman" w:hAnsi="Times New Roman"/>
          <w:color w:val="5A5A5A"/>
          <w:sz w:val="24"/>
          <w:lang w:eastAsia="zh-CN"/>
        </w:rPr>
        <w:t>(action)</w:t>
      </w:r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与环境交互，累计</w:t>
      </w:r>
      <w:r w:rsidRPr="002C1142">
        <w:rPr>
          <w:rFonts w:ascii="Times New Roman" w:hAnsi="Times New Roman"/>
          <w:sz w:val="24"/>
          <w:lang w:eastAsia="zh-CN"/>
        </w:rPr>
        <w:t xml:space="preserve"> reward</w:t>
      </w:r>
      <w:r w:rsidRPr="002C1142">
        <w:rPr>
          <w:rFonts w:ascii="Times New Roman" w:hAnsi="Times New Roman"/>
          <w:sz w:val="24"/>
          <w:lang w:eastAsia="zh-CN"/>
        </w:rPr>
        <w:t>，直到</w:t>
      </w:r>
      <w:r w:rsidRPr="002C1142">
        <w:rPr>
          <w:rFonts w:ascii="Times New Roman" w:hAnsi="Times New Roman"/>
          <w:sz w:val="24"/>
          <w:lang w:eastAsia="zh-CN"/>
        </w:rPr>
        <w:t xml:space="preserve"> episode </w:t>
      </w:r>
      <w:r w:rsidRPr="002C1142">
        <w:rPr>
          <w:rFonts w:ascii="Times New Roman" w:hAnsi="Times New Roman"/>
          <w:sz w:val="24"/>
          <w:lang w:eastAsia="zh-CN"/>
        </w:rPr>
        <w:t>结束。</w:t>
      </w:r>
    </w:p>
    <w:p w14:paraId="22373310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随机策略本身没有学习能力，因此通常只能坚持较少步数。这个结果是合理的，也</w:t>
      </w:r>
      <w:proofErr w:type="gramStart"/>
      <w:r w:rsidRPr="002C1142">
        <w:rPr>
          <w:rFonts w:ascii="Times New Roman" w:hAnsi="Times New Roman"/>
          <w:sz w:val="24"/>
          <w:lang w:eastAsia="zh-CN"/>
        </w:rPr>
        <w:t>说明仅</w:t>
      </w:r>
      <w:proofErr w:type="gramEnd"/>
      <w:r w:rsidRPr="002C1142">
        <w:rPr>
          <w:rFonts w:ascii="Times New Roman" w:hAnsi="Times New Roman"/>
          <w:sz w:val="24"/>
          <w:lang w:eastAsia="zh-CN"/>
        </w:rPr>
        <w:t>靠随机动作无法稳定完成任务，后续需要通过</w:t>
      </w:r>
      <w:r w:rsidRPr="002C1142">
        <w:rPr>
          <w:rFonts w:ascii="Times New Roman" w:hAnsi="Times New Roman"/>
          <w:sz w:val="24"/>
          <w:lang w:eastAsia="zh-CN"/>
        </w:rPr>
        <w:t xml:space="preserve"> DQN </w:t>
      </w:r>
      <w:r w:rsidRPr="002C1142">
        <w:rPr>
          <w:rFonts w:ascii="Times New Roman" w:hAnsi="Times New Roman"/>
          <w:sz w:val="24"/>
          <w:lang w:eastAsia="zh-CN"/>
        </w:rPr>
        <w:t>让智能</w:t>
      </w:r>
      <w:proofErr w:type="gramStart"/>
      <w:r w:rsidRPr="002C1142">
        <w:rPr>
          <w:rFonts w:ascii="Times New Roman" w:hAnsi="Times New Roman"/>
          <w:sz w:val="24"/>
          <w:lang w:eastAsia="zh-CN"/>
        </w:rPr>
        <w:t>体学习</w:t>
      </w:r>
      <w:proofErr w:type="gramEnd"/>
      <w:r w:rsidRPr="002C1142">
        <w:rPr>
          <w:rFonts w:ascii="Times New Roman" w:hAnsi="Times New Roman"/>
          <w:sz w:val="24"/>
          <w:lang w:eastAsia="zh-CN"/>
        </w:rPr>
        <w:t>更好的动作选择策略。</w:t>
      </w:r>
    </w:p>
    <w:p w14:paraId="3AAEB5CB" w14:textId="77777777" w:rsidR="00D7092E" w:rsidRPr="002C1142" w:rsidRDefault="00000000">
      <w:pPr>
        <w:pStyle w:val="31"/>
        <w:spacing w:before="120" w:after="120"/>
        <w:rPr>
          <w:rFonts w:ascii="宋体" w:eastAsia="宋体" w:hAnsi="宋体" w:hint="eastAsia"/>
          <w:lang w:eastAsia="zh-CN"/>
        </w:rPr>
      </w:pPr>
      <w:r w:rsidRPr="002C1142">
        <w:rPr>
          <w:rFonts w:ascii="宋体" w:eastAsia="宋体" w:hAnsi="宋体"/>
          <w:sz w:val="24"/>
          <w:lang w:eastAsia="zh-CN"/>
        </w:rPr>
        <w:lastRenderedPageBreak/>
        <w:t>5. Replay Buffer 实现</w:t>
      </w:r>
    </w:p>
    <w:p w14:paraId="5B810370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 xml:space="preserve">Replay Buffer </w:t>
      </w:r>
      <w:r w:rsidRPr="002C1142">
        <w:rPr>
          <w:rFonts w:ascii="Times New Roman" w:hAnsi="Times New Roman"/>
          <w:sz w:val="24"/>
          <w:lang w:eastAsia="zh-CN"/>
        </w:rPr>
        <w:t>是</w:t>
      </w:r>
      <w:r w:rsidRPr="002C1142">
        <w:rPr>
          <w:rFonts w:ascii="Times New Roman" w:hAnsi="Times New Roman"/>
          <w:sz w:val="24"/>
          <w:lang w:eastAsia="zh-CN"/>
        </w:rPr>
        <w:t xml:space="preserve"> DQN </w:t>
      </w:r>
      <w:r w:rsidRPr="002C1142">
        <w:rPr>
          <w:rFonts w:ascii="Times New Roman" w:hAnsi="Times New Roman"/>
          <w:sz w:val="24"/>
          <w:lang w:eastAsia="zh-CN"/>
        </w:rPr>
        <w:t>中非常重要的模块。它的作用是保存历史经验，并在训练时随机采样一批经验。</w:t>
      </w:r>
    </w:p>
    <w:p w14:paraId="7F6DBF98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如果神经网络只按照时间顺序学习最新经验，样本之间相关性会很强，训练容易不稳定。</w:t>
      </w:r>
      <w:r w:rsidRPr="002C1142">
        <w:rPr>
          <w:rFonts w:ascii="Times New Roman" w:hAnsi="Times New Roman"/>
          <w:sz w:val="24"/>
          <w:lang w:eastAsia="zh-CN"/>
        </w:rPr>
        <w:t xml:space="preserve">Replay Buffer </w:t>
      </w:r>
      <w:r w:rsidRPr="002C1142">
        <w:rPr>
          <w:rFonts w:ascii="Times New Roman" w:hAnsi="Times New Roman"/>
          <w:sz w:val="24"/>
          <w:lang w:eastAsia="zh-CN"/>
        </w:rPr>
        <w:t>通过随机采样打乱样本顺序，可以让训练过程更接近普通的</w:t>
      </w:r>
      <w:r w:rsidRPr="002C1142">
        <w:rPr>
          <w:rFonts w:ascii="Times New Roman" w:hAnsi="Times New Roman"/>
          <w:sz w:val="24"/>
          <w:lang w:eastAsia="zh-CN"/>
        </w:rPr>
        <w:t xml:space="preserve"> batch </w:t>
      </w:r>
      <w:r w:rsidRPr="002C1142">
        <w:rPr>
          <w:rFonts w:ascii="Times New Roman" w:hAnsi="Times New Roman"/>
          <w:sz w:val="24"/>
          <w:lang w:eastAsia="zh-CN"/>
        </w:rPr>
        <w:t>训练。</w:t>
      </w:r>
    </w:p>
    <w:p w14:paraId="305C173E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当前实现中，我使用</w:t>
      </w:r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color w:val="5A5A5A"/>
          <w:sz w:val="24"/>
          <w:lang w:eastAsia="zh-CN"/>
        </w:rPr>
        <w:t>deque(</w:t>
      </w:r>
      <w:proofErr w:type="spellStart"/>
      <w:r w:rsidRPr="002C1142">
        <w:rPr>
          <w:rFonts w:ascii="Times New Roman" w:hAnsi="Times New Roman"/>
          <w:color w:val="5A5A5A"/>
          <w:sz w:val="24"/>
          <w:lang w:eastAsia="zh-CN"/>
        </w:rPr>
        <w:t>maxlen</w:t>
      </w:r>
      <w:proofErr w:type="spellEnd"/>
      <w:r w:rsidRPr="002C1142">
        <w:rPr>
          <w:rFonts w:ascii="Times New Roman" w:hAnsi="Times New Roman"/>
          <w:color w:val="5A5A5A"/>
          <w:sz w:val="24"/>
          <w:lang w:eastAsia="zh-CN"/>
        </w:rPr>
        <w:t>=capacity)</w:t>
      </w:r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管理固定容量缓存。当经验数量超过容量时，最早进入缓存的经验会自动移除。采样时返回</w:t>
      </w:r>
      <w:r w:rsidRPr="002C1142">
        <w:rPr>
          <w:rFonts w:ascii="Times New Roman" w:hAnsi="Times New Roman"/>
          <w:sz w:val="24"/>
          <w:lang w:eastAsia="zh-CN"/>
        </w:rPr>
        <w:t xml:space="preserve"> NumPy </w:t>
      </w:r>
      <w:r w:rsidRPr="002C1142">
        <w:rPr>
          <w:rFonts w:ascii="Times New Roman" w:hAnsi="Times New Roman"/>
          <w:sz w:val="24"/>
          <w:lang w:eastAsia="zh-CN"/>
        </w:rPr>
        <w:t>数组，后续可以方便地转成</w:t>
      </w:r>
      <w:r w:rsidRPr="002C1142">
        <w:rPr>
          <w:rFonts w:ascii="Times New Roman" w:hAnsi="Times New Roman"/>
          <w:sz w:val="24"/>
          <w:lang w:eastAsia="zh-CN"/>
        </w:rPr>
        <w:t xml:space="preserve"> </w:t>
      </w:r>
      <w:proofErr w:type="spellStart"/>
      <w:r w:rsidRPr="002C1142">
        <w:rPr>
          <w:rFonts w:ascii="Times New Roman" w:hAnsi="Times New Roman"/>
          <w:sz w:val="24"/>
          <w:lang w:eastAsia="zh-CN"/>
        </w:rPr>
        <w:t>PyTorch</w:t>
      </w:r>
      <w:proofErr w:type="spellEnd"/>
      <w:r w:rsidRPr="002C1142">
        <w:rPr>
          <w:rFonts w:ascii="Times New Roman" w:hAnsi="Times New Roman"/>
          <w:sz w:val="24"/>
          <w:lang w:eastAsia="zh-CN"/>
        </w:rPr>
        <w:t xml:space="preserve"> tensor </w:t>
      </w:r>
      <w:r w:rsidRPr="002C1142">
        <w:rPr>
          <w:rFonts w:ascii="Times New Roman" w:hAnsi="Times New Roman"/>
          <w:sz w:val="24"/>
          <w:lang w:eastAsia="zh-CN"/>
        </w:rPr>
        <w:t>进行训练。</w:t>
      </w:r>
    </w:p>
    <w:p w14:paraId="57F46416" w14:textId="77777777" w:rsidR="00D7092E" w:rsidRPr="002C1142" w:rsidRDefault="00000000">
      <w:pPr>
        <w:pStyle w:val="21"/>
        <w:spacing w:after="120"/>
        <w:rPr>
          <w:rFonts w:ascii="宋体" w:eastAsia="宋体" w:hAnsi="宋体" w:hint="eastAsia"/>
          <w:lang w:eastAsia="zh-CN"/>
        </w:rPr>
      </w:pPr>
      <w:r w:rsidRPr="002C1142">
        <w:rPr>
          <w:rFonts w:ascii="宋体" w:eastAsia="宋体" w:hAnsi="宋体"/>
          <w:sz w:val="28"/>
          <w:lang w:eastAsia="zh-CN"/>
        </w:rPr>
        <w:t>七、当前问题与认识</w:t>
      </w:r>
    </w:p>
    <w:p w14:paraId="55B09388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目前我对项目有几个阶段性认识。</w:t>
      </w:r>
    </w:p>
    <w:p w14:paraId="7218A5B0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第一，强化学习和监督学习的思路差别比较大。监督学习通常有固定数据集和标签，而强化学习的数据来自智能体与环境的交互。</w:t>
      </w:r>
      <w:r w:rsidRPr="002C1142">
        <w:rPr>
          <w:rFonts w:ascii="Times New Roman" w:hAnsi="Times New Roman"/>
          <w:sz w:val="24"/>
          <w:lang w:eastAsia="zh-CN"/>
        </w:rPr>
        <w:t>DQN-</w:t>
      </w:r>
      <w:proofErr w:type="spellStart"/>
      <w:r w:rsidRPr="002C1142">
        <w:rPr>
          <w:rFonts w:ascii="Times New Roman" w:hAnsi="Times New Roman"/>
          <w:sz w:val="24"/>
          <w:lang w:eastAsia="zh-CN"/>
        </w:rPr>
        <w:t>CartPole</w:t>
      </w:r>
      <w:proofErr w:type="spellEnd"/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项目的</w:t>
      </w:r>
      <w:r w:rsidRPr="002C1142">
        <w:rPr>
          <w:rFonts w:ascii="Times New Roman" w:hAnsi="Times New Roman"/>
          <w:sz w:val="24"/>
          <w:lang w:eastAsia="zh-CN"/>
        </w:rPr>
        <w:t>“</w:t>
      </w:r>
      <w:r w:rsidRPr="002C1142">
        <w:rPr>
          <w:rFonts w:ascii="Times New Roman" w:hAnsi="Times New Roman"/>
          <w:sz w:val="24"/>
          <w:lang w:eastAsia="zh-CN"/>
        </w:rPr>
        <w:t>数据集</w:t>
      </w:r>
      <w:r w:rsidRPr="002C1142">
        <w:rPr>
          <w:rFonts w:ascii="Times New Roman" w:hAnsi="Times New Roman"/>
          <w:sz w:val="24"/>
          <w:lang w:eastAsia="zh-CN"/>
        </w:rPr>
        <w:t>”</w:t>
      </w:r>
      <w:r w:rsidRPr="002C1142">
        <w:rPr>
          <w:rFonts w:ascii="Times New Roman" w:hAnsi="Times New Roman"/>
          <w:sz w:val="24"/>
          <w:lang w:eastAsia="zh-CN"/>
        </w:rPr>
        <w:t>其实就是不断收集到的经验。</w:t>
      </w:r>
    </w:p>
    <w:p w14:paraId="3699569C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第二，</w:t>
      </w:r>
      <w:r w:rsidRPr="002C1142">
        <w:rPr>
          <w:rFonts w:ascii="Times New Roman" w:hAnsi="Times New Roman"/>
          <w:sz w:val="24"/>
          <w:lang w:eastAsia="zh-CN"/>
        </w:rPr>
        <w:t xml:space="preserve">DQN </w:t>
      </w:r>
      <w:r w:rsidRPr="002C1142">
        <w:rPr>
          <w:rFonts w:ascii="Times New Roman" w:hAnsi="Times New Roman"/>
          <w:sz w:val="24"/>
          <w:lang w:eastAsia="zh-CN"/>
        </w:rPr>
        <w:t>的训练稳定性是后续需要重点关注的问题。</w:t>
      </w:r>
      <w:r w:rsidRPr="002C1142">
        <w:rPr>
          <w:rFonts w:ascii="Times New Roman" w:hAnsi="Times New Roman"/>
          <w:sz w:val="24"/>
          <w:lang w:eastAsia="zh-CN"/>
        </w:rPr>
        <w:t>Replay Buffer</w:t>
      </w:r>
      <w:r w:rsidRPr="002C1142">
        <w:rPr>
          <w:rFonts w:ascii="Times New Roman" w:hAnsi="Times New Roman"/>
          <w:sz w:val="24"/>
          <w:lang w:eastAsia="zh-CN"/>
        </w:rPr>
        <w:t>、</w:t>
      </w:r>
      <w:r w:rsidRPr="002C1142">
        <w:rPr>
          <w:rFonts w:ascii="Times New Roman" w:hAnsi="Times New Roman"/>
          <w:sz w:val="24"/>
          <w:lang w:eastAsia="zh-CN"/>
        </w:rPr>
        <w:t>Target Network</w:t>
      </w:r>
      <w:r w:rsidRPr="002C1142">
        <w:rPr>
          <w:rFonts w:ascii="Times New Roman" w:hAnsi="Times New Roman"/>
          <w:sz w:val="24"/>
          <w:lang w:eastAsia="zh-CN"/>
        </w:rPr>
        <w:t>、</w:t>
      </w:r>
      <w:r w:rsidRPr="002C1142">
        <w:rPr>
          <w:rFonts w:ascii="Times New Roman" w:hAnsi="Times New Roman"/>
          <w:sz w:val="24"/>
          <w:lang w:eastAsia="zh-CN"/>
        </w:rPr>
        <w:t>epsilon-greedy</w:t>
      </w:r>
      <w:r w:rsidRPr="002C1142">
        <w:rPr>
          <w:rFonts w:ascii="Times New Roman" w:hAnsi="Times New Roman"/>
          <w:sz w:val="24"/>
          <w:lang w:eastAsia="zh-CN"/>
        </w:rPr>
        <w:t>、学习率和</w:t>
      </w:r>
      <w:r w:rsidRPr="002C1142">
        <w:rPr>
          <w:rFonts w:ascii="Times New Roman" w:hAnsi="Times New Roman"/>
          <w:sz w:val="24"/>
          <w:lang w:eastAsia="zh-CN"/>
        </w:rPr>
        <w:t xml:space="preserve"> batch size </w:t>
      </w:r>
      <w:r w:rsidRPr="002C1142">
        <w:rPr>
          <w:rFonts w:ascii="Times New Roman" w:hAnsi="Times New Roman"/>
          <w:sz w:val="24"/>
          <w:lang w:eastAsia="zh-CN"/>
        </w:rPr>
        <w:t>都会影响训练效果。如果训练不稳定，</w:t>
      </w:r>
      <w:r w:rsidRPr="002C1142">
        <w:rPr>
          <w:rFonts w:ascii="Times New Roman" w:hAnsi="Times New Roman"/>
          <w:sz w:val="24"/>
          <w:lang w:eastAsia="zh-CN"/>
        </w:rPr>
        <w:t xml:space="preserve">reward </w:t>
      </w:r>
      <w:r w:rsidRPr="002C1142">
        <w:rPr>
          <w:rFonts w:ascii="Times New Roman" w:hAnsi="Times New Roman"/>
          <w:sz w:val="24"/>
          <w:lang w:eastAsia="zh-CN"/>
        </w:rPr>
        <w:t>曲线可能会波动很大。</w:t>
      </w:r>
    </w:p>
    <w:p w14:paraId="339C7A4F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第三，当前</w:t>
      </w:r>
      <w:r w:rsidRPr="002C1142">
        <w:rPr>
          <w:rFonts w:ascii="Times New Roman" w:hAnsi="Times New Roman"/>
          <w:sz w:val="24"/>
          <w:lang w:eastAsia="zh-CN"/>
        </w:rPr>
        <w:t xml:space="preserve"> CPU </w:t>
      </w:r>
      <w:r w:rsidRPr="002C1142">
        <w:rPr>
          <w:rFonts w:ascii="Times New Roman" w:hAnsi="Times New Roman"/>
          <w:sz w:val="24"/>
          <w:lang w:eastAsia="zh-CN"/>
        </w:rPr>
        <w:t>环境可以满足</w:t>
      </w:r>
      <w:r w:rsidRPr="002C1142">
        <w:rPr>
          <w:rFonts w:ascii="Times New Roman" w:hAnsi="Times New Roman"/>
          <w:sz w:val="24"/>
          <w:lang w:eastAsia="zh-CN"/>
        </w:rPr>
        <w:t xml:space="preserve"> </w:t>
      </w:r>
      <w:proofErr w:type="spellStart"/>
      <w:r w:rsidRPr="002C1142">
        <w:rPr>
          <w:rFonts w:ascii="Times New Roman" w:hAnsi="Times New Roman"/>
          <w:sz w:val="24"/>
          <w:lang w:eastAsia="zh-CN"/>
        </w:rPr>
        <w:t>CartPole</w:t>
      </w:r>
      <w:proofErr w:type="spellEnd"/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项目需求。现阶段更重要的是先把算法流程写清楚，而不是过早纠结</w:t>
      </w:r>
      <w:r w:rsidRPr="002C1142">
        <w:rPr>
          <w:rFonts w:ascii="Times New Roman" w:hAnsi="Times New Roman"/>
          <w:sz w:val="24"/>
          <w:lang w:eastAsia="zh-CN"/>
        </w:rPr>
        <w:t xml:space="preserve"> GPU </w:t>
      </w:r>
      <w:r w:rsidRPr="002C1142">
        <w:rPr>
          <w:rFonts w:ascii="Times New Roman" w:hAnsi="Times New Roman"/>
          <w:sz w:val="24"/>
          <w:lang w:eastAsia="zh-CN"/>
        </w:rPr>
        <w:t>或复杂网络结构。</w:t>
      </w:r>
    </w:p>
    <w:p w14:paraId="150D0829" w14:textId="77777777" w:rsidR="00D7092E" w:rsidRPr="002C1142" w:rsidRDefault="00000000">
      <w:pPr>
        <w:pStyle w:val="21"/>
        <w:spacing w:after="120"/>
        <w:rPr>
          <w:rFonts w:ascii="宋体" w:eastAsia="宋体" w:hAnsi="宋体" w:hint="eastAsia"/>
          <w:lang w:eastAsia="zh-CN"/>
        </w:rPr>
      </w:pPr>
      <w:r w:rsidRPr="002C1142">
        <w:rPr>
          <w:rFonts w:ascii="宋体" w:eastAsia="宋体" w:hAnsi="宋体"/>
          <w:sz w:val="28"/>
          <w:lang w:eastAsia="zh-CN"/>
        </w:rPr>
        <w:t>八、后续计划</w:t>
      </w:r>
    </w:p>
    <w:p w14:paraId="2FFED01B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下一步我计划继续完成</w:t>
      </w:r>
      <w:r w:rsidRPr="002C1142">
        <w:rPr>
          <w:rFonts w:ascii="Times New Roman" w:hAnsi="Times New Roman"/>
          <w:sz w:val="24"/>
          <w:lang w:eastAsia="zh-CN"/>
        </w:rPr>
        <w:t xml:space="preserve"> DQN-</w:t>
      </w:r>
      <w:proofErr w:type="spellStart"/>
      <w:r w:rsidRPr="002C1142">
        <w:rPr>
          <w:rFonts w:ascii="Times New Roman" w:hAnsi="Times New Roman"/>
          <w:sz w:val="24"/>
          <w:lang w:eastAsia="zh-CN"/>
        </w:rPr>
        <w:t>CartPole</w:t>
      </w:r>
      <w:proofErr w:type="spellEnd"/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的核心训练部分，顺序如下：</w:t>
      </w:r>
    </w:p>
    <w:p w14:paraId="5D827306" w14:textId="77777777" w:rsidR="00D7092E" w:rsidRDefault="00000000">
      <w:pPr>
        <w:pStyle w:val="a"/>
        <w:spacing w:after="60" w:line="360" w:lineRule="auto"/>
        <w:rPr>
          <w:rFonts w:hint="eastAsia"/>
        </w:rPr>
      </w:pPr>
      <w:proofErr w:type="spellStart"/>
      <w:r>
        <w:t>实现</w:t>
      </w:r>
      <w:proofErr w:type="spellEnd"/>
      <w:r>
        <w:t xml:space="preserve"> </w:t>
      </w:r>
      <w:r>
        <w:rPr>
          <w:rFonts w:ascii="Consolas" w:eastAsia="Consolas" w:hAnsi="Consolas"/>
          <w:color w:val="5A5A5A"/>
          <w:sz w:val="20"/>
        </w:rPr>
        <w:t>src/model.py</w:t>
      </w:r>
      <w:r>
        <w:t xml:space="preserve"> </w:t>
      </w:r>
      <w:proofErr w:type="spellStart"/>
      <w:r>
        <w:t>中的</w:t>
      </w:r>
      <w:proofErr w:type="spellEnd"/>
      <w:r>
        <w:t xml:space="preserve"> </w:t>
      </w:r>
      <w:proofErr w:type="spellStart"/>
      <w:r>
        <w:t>QNetwork</w:t>
      </w:r>
      <w:proofErr w:type="spellEnd"/>
      <w:r>
        <w:t>。</w:t>
      </w:r>
    </w:p>
    <w:p w14:paraId="70839780" w14:textId="77777777" w:rsidR="00D7092E" w:rsidRDefault="00000000">
      <w:pPr>
        <w:pStyle w:val="a"/>
        <w:spacing w:after="60" w:line="360" w:lineRule="auto"/>
        <w:rPr>
          <w:rFonts w:hint="eastAsia"/>
        </w:rPr>
      </w:pPr>
      <w:proofErr w:type="spellStart"/>
      <w:r>
        <w:t>实现</w:t>
      </w:r>
      <w:proofErr w:type="spellEnd"/>
      <w:r>
        <w:t xml:space="preserve"> epsilon-greedy </w:t>
      </w:r>
      <w:proofErr w:type="spellStart"/>
      <w:r>
        <w:t>动作选择策略</w:t>
      </w:r>
      <w:proofErr w:type="spellEnd"/>
      <w:r>
        <w:t>。</w:t>
      </w:r>
    </w:p>
    <w:p w14:paraId="0358000A" w14:textId="77777777" w:rsidR="00D7092E" w:rsidRDefault="00000000">
      <w:pPr>
        <w:pStyle w:val="a"/>
        <w:spacing w:after="60" w:line="360" w:lineRule="auto"/>
        <w:rPr>
          <w:rFonts w:hint="eastAsia"/>
        </w:rPr>
      </w:pPr>
      <w:proofErr w:type="spellStart"/>
      <w:r>
        <w:t>实现</w:t>
      </w:r>
      <w:proofErr w:type="spellEnd"/>
      <w:r>
        <w:t xml:space="preserve"> </w:t>
      </w:r>
      <w:r>
        <w:rPr>
          <w:rFonts w:ascii="Consolas" w:eastAsia="Consolas" w:hAnsi="Consolas"/>
          <w:color w:val="5A5A5A"/>
          <w:sz w:val="20"/>
        </w:rPr>
        <w:t>src/train_dqn.py</w:t>
      </w:r>
      <w:r>
        <w:t xml:space="preserve"> </w:t>
      </w:r>
      <w:proofErr w:type="spellStart"/>
      <w:r>
        <w:t>中的训练循环</w:t>
      </w:r>
      <w:proofErr w:type="spellEnd"/>
      <w:r>
        <w:t>。</w:t>
      </w:r>
    </w:p>
    <w:p w14:paraId="620640E5" w14:textId="77777777" w:rsidR="00D7092E" w:rsidRDefault="00000000">
      <w:pPr>
        <w:pStyle w:val="a"/>
        <w:spacing w:after="60" w:line="360" w:lineRule="auto"/>
        <w:rPr>
          <w:rFonts w:hint="eastAsia"/>
        </w:rPr>
      </w:pPr>
      <w:proofErr w:type="spellStart"/>
      <w:r>
        <w:t>加入</w:t>
      </w:r>
      <w:proofErr w:type="spellEnd"/>
      <w:r>
        <w:t xml:space="preserve"> Target </w:t>
      </w:r>
      <w:proofErr w:type="spellStart"/>
      <w:r>
        <w:t>Network，提高训练稳定性</w:t>
      </w:r>
      <w:proofErr w:type="spellEnd"/>
      <w:r>
        <w:t>。</w:t>
      </w:r>
    </w:p>
    <w:p w14:paraId="24F4730D" w14:textId="77777777" w:rsidR="00D7092E" w:rsidRDefault="00000000">
      <w:pPr>
        <w:pStyle w:val="a"/>
        <w:spacing w:after="60" w:line="360" w:lineRule="auto"/>
        <w:rPr>
          <w:rFonts w:hint="eastAsia"/>
        </w:rPr>
      </w:pPr>
      <w:proofErr w:type="spellStart"/>
      <w:r>
        <w:t>保存训练后的模型到</w:t>
      </w:r>
      <w:proofErr w:type="spellEnd"/>
      <w:r>
        <w:t xml:space="preserve"> </w:t>
      </w:r>
      <w:r>
        <w:rPr>
          <w:rFonts w:ascii="Consolas" w:eastAsia="Consolas" w:hAnsi="Consolas"/>
          <w:color w:val="5A5A5A"/>
          <w:sz w:val="20"/>
        </w:rPr>
        <w:t>models/</w:t>
      </w:r>
      <w:r>
        <w:t>。</w:t>
      </w:r>
    </w:p>
    <w:p w14:paraId="50EE75BD" w14:textId="77777777" w:rsidR="00D7092E" w:rsidRDefault="00000000">
      <w:pPr>
        <w:pStyle w:val="a"/>
        <w:spacing w:after="60" w:line="360" w:lineRule="auto"/>
        <w:rPr>
          <w:rFonts w:hint="eastAsia"/>
        </w:rPr>
      </w:pPr>
      <w:proofErr w:type="spellStart"/>
      <w:r>
        <w:t>将每轮</w:t>
      </w:r>
      <w:proofErr w:type="spellEnd"/>
      <w:r>
        <w:t xml:space="preserve"> episode reward </w:t>
      </w:r>
      <w:proofErr w:type="spellStart"/>
      <w:r>
        <w:t>保存到</w:t>
      </w:r>
      <w:proofErr w:type="spellEnd"/>
      <w:r>
        <w:t xml:space="preserve"> </w:t>
      </w:r>
      <w:r>
        <w:rPr>
          <w:rFonts w:ascii="Consolas" w:eastAsia="Consolas" w:hAnsi="Consolas"/>
          <w:color w:val="5A5A5A"/>
          <w:sz w:val="20"/>
        </w:rPr>
        <w:t>outputs/</w:t>
      </w:r>
      <w:r>
        <w:t>。</w:t>
      </w:r>
    </w:p>
    <w:p w14:paraId="6727C074" w14:textId="77777777" w:rsidR="00D7092E" w:rsidRDefault="00000000">
      <w:pPr>
        <w:pStyle w:val="a"/>
        <w:spacing w:after="60"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绘制 reward 曲线，观察训练效果。</w:t>
      </w:r>
    </w:p>
    <w:p w14:paraId="7B0F1873" w14:textId="77777777" w:rsidR="00D7092E" w:rsidRDefault="00000000">
      <w:pPr>
        <w:pStyle w:val="a"/>
        <w:spacing w:after="60" w:line="360" w:lineRule="auto"/>
        <w:rPr>
          <w:rFonts w:hint="eastAsia"/>
        </w:rPr>
      </w:pPr>
      <w:proofErr w:type="spellStart"/>
      <w:r>
        <w:t>实现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5A5A5A"/>
          <w:sz w:val="20"/>
        </w:rPr>
        <w:t>src</w:t>
      </w:r>
      <w:proofErr w:type="spellEnd"/>
      <w:r>
        <w:rPr>
          <w:rFonts w:ascii="Consolas" w:eastAsia="Consolas" w:hAnsi="Consolas"/>
          <w:color w:val="5A5A5A"/>
          <w:sz w:val="20"/>
        </w:rPr>
        <w:t>/</w:t>
      </w:r>
      <w:proofErr w:type="spellStart"/>
      <w:r>
        <w:rPr>
          <w:rFonts w:ascii="Consolas" w:eastAsia="Consolas" w:hAnsi="Consolas"/>
          <w:color w:val="5A5A5A"/>
          <w:sz w:val="20"/>
        </w:rPr>
        <w:t>test_dqn.py</w:t>
      </w:r>
      <w:r>
        <w:t>，加载模型并测试智能体表现</w:t>
      </w:r>
      <w:proofErr w:type="spellEnd"/>
      <w:r>
        <w:t>。</w:t>
      </w:r>
    </w:p>
    <w:p w14:paraId="0D29ECB7" w14:textId="77777777" w:rsidR="00D7092E" w:rsidRDefault="00000000">
      <w:pPr>
        <w:pStyle w:val="a"/>
        <w:spacing w:after="60" w:line="360" w:lineRule="auto"/>
        <w:rPr>
          <w:rFonts w:hint="eastAsia"/>
        </w:rPr>
      </w:pPr>
      <w:proofErr w:type="spellStart"/>
      <w:r>
        <w:t>在基础</w:t>
      </w:r>
      <w:proofErr w:type="spellEnd"/>
      <w:r>
        <w:t xml:space="preserve"> DQN </w:t>
      </w:r>
      <w:proofErr w:type="spellStart"/>
      <w:r>
        <w:t>完成后，再尝试</w:t>
      </w:r>
      <w:proofErr w:type="spellEnd"/>
      <w:r>
        <w:t xml:space="preserve"> Double </w:t>
      </w:r>
      <w:proofErr w:type="spellStart"/>
      <w:r>
        <w:t>DQN、Dueling</w:t>
      </w:r>
      <w:proofErr w:type="spellEnd"/>
      <w:r>
        <w:t xml:space="preserve"> DQN </w:t>
      </w:r>
      <w:proofErr w:type="spellStart"/>
      <w:r>
        <w:t>或超参数分析</w:t>
      </w:r>
      <w:proofErr w:type="spellEnd"/>
      <w:r>
        <w:t>。</w:t>
      </w:r>
    </w:p>
    <w:p w14:paraId="1C6AE28D" w14:textId="77777777" w:rsidR="00D7092E" w:rsidRPr="002C1142" w:rsidRDefault="00000000">
      <w:pPr>
        <w:pStyle w:val="21"/>
        <w:spacing w:after="120"/>
        <w:rPr>
          <w:rFonts w:ascii="宋体" w:eastAsia="宋体" w:hAnsi="宋体" w:hint="eastAsia"/>
        </w:rPr>
      </w:pPr>
      <w:proofErr w:type="spellStart"/>
      <w:r w:rsidRPr="002C1142">
        <w:rPr>
          <w:rFonts w:ascii="宋体" w:eastAsia="宋体" w:hAnsi="宋体"/>
          <w:sz w:val="28"/>
        </w:rPr>
        <w:t>九、阶段性总结</w:t>
      </w:r>
      <w:proofErr w:type="spellEnd"/>
    </w:p>
    <w:p w14:paraId="4B820C4B" w14:textId="07660B54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总体来看，我目前已经完成了练手项目的前期准备和基础模块实现。基础知识方面，已经学习了西瓜书和部分花书；工程方面，完成了</w:t>
      </w:r>
      <w:r w:rsidRPr="002C1142">
        <w:rPr>
          <w:rFonts w:ascii="Times New Roman" w:hAnsi="Times New Roman"/>
          <w:sz w:val="24"/>
          <w:lang w:eastAsia="zh-CN"/>
        </w:rPr>
        <w:t xml:space="preserve"> Python</w:t>
      </w:r>
      <w:r w:rsidRPr="002C1142">
        <w:rPr>
          <w:rFonts w:ascii="Times New Roman" w:hAnsi="Times New Roman"/>
          <w:sz w:val="24"/>
          <w:lang w:eastAsia="zh-CN"/>
        </w:rPr>
        <w:t>、</w:t>
      </w:r>
      <w:r w:rsidRPr="002C1142">
        <w:rPr>
          <w:rFonts w:ascii="Times New Roman" w:hAnsi="Times New Roman"/>
          <w:sz w:val="24"/>
          <w:lang w:eastAsia="zh-CN"/>
        </w:rPr>
        <w:t>PyCharm</w:t>
      </w:r>
      <w:r w:rsidRPr="002C1142">
        <w:rPr>
          <w:rFonts w:ascii="Times New Roman" w:hAnsi="Times New Roman"/>
          <w:sz w:val="24"/>
          <w:lang w:eastAsia="zh-CN"/>
        </w:rPr>
        <w:t>、</w:t>
      </w:r>
      <w:proofErr w:type="spellStart"/>
      <w:r w:rsidRPr="002C1142">
        <w:rPr>
          <w:rFonts w:ascii="Times New Roman" w:hAnsi="Times New Roman"/>
          <w:sz w:val="24"/>
          <w:lang w:eastAsia="zh-CN"/>
        </w:rPr>
        <w:t>PyTorch</w:t>
      </w:r>
      <w:proofErr w:type="spellEnd"/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和</w:t>
      </w:r>
      <w:r w:rsidRPr="002C1142">
        <w:rPr>
          <w:rFonts w:ascii="Times New Roman" w:hAnsi="Times New Roman"/>
          <w:sz w:val="24"/>
          <w:lang w:eastAsia="zh-CN"/>
        </w:rPr>
        <w:t xml:space="preserve"> Gymnasium </w:t>
      </w:r>
      <w:r w:rsidRPr="002C1142">
        <w:rPr>
          <w:rFonts w:ascii="Times New Roman" w:hAnsi="Times New Roman"/>
          <w:sz w:val="24"/>
          <w:lang w:eastAsia="zh-CN"/>
        </w:rPr>
        <w:t>环境配置；文献方面，阅读并整理了</w:t>
      </w:r>
      <w:r w:rsidRPr="002C1142">
        <w:rPr>
          <w:rFonts w:ascii="Times New Roman" w:hAnsi="Times New Roman"/>
          <w:sz w:val="24"/>
          <w:lang w:eastAsia="zh-CN"/>
        </w:rPr>
        <w:t xml:space="preserve"> Transformer </w:t>
      </w:r>
      <w:r w:rsidRPr="002C1142">
        <w:rPr>
          <w:rFonts w:ascii="Times New Roman" w:hAnsi="Times New Roman"/>
          <w:sz w:val="24"/>
          <w:lang w:eastAsia="zh-CN"/>
        </w:rPr>
        <w:t>和</w:t>
      </w:r>
      <w:r w:rsidRPr="002C1142">
        <w:rPr>
          <w:rFonts w:ascii="Times New Roman" w:hAnsi="Times New Roman"/>
          <w:sz w:val="24"/>
          <w:lang w:eastAsia="zh-CN"/>
        </w:rPr>
        <w:t xml:space="preserve"> BERT </w:t>
      </w:r>
      <w:r w:rsidRPr="002C1142">
        <w:rPr>
          <w:rFonts w:ascii="Times New Roman" w:hAnsi="Times New Roman"/>
          <w:sz w:val="24"/>
          <w:lang w:eastAsia="zh-CN"/>
        </w:rPr>
        <w:t>两篇论文笔记；项目方面，已经跑通随机策略并实现</w:t>
      </w:r>
      <w:r w:rsidRPr="002C1142">
        <w:rPr>
          <w:rFonts w:ascii="Times New Roman" w:hAnsi="Times New Roman"/>
          <w:sz w:val="24"/>
          <w:lang w:eastAsia="zh-CN"/>
        </w:rPr>
        <w:t xml:space="preserve"> Replay Buffer</w:t>
      </w:r>
      <w:r w:rsidRPr="002C1142">
        <w:rPr>
          <w:rFonts w:ascii="Times New Roman" w:hAnsi="Times New Roman"/>
          <w:sz w:val="24"/>
          <w:lang w:eastAsia="zh-CN"/>
        </w:rPr>
        <w:t>。</w:t>
      </w:r>
    </w:p>
    <w:p w14:paraId="571E879D" w14:textId="77777777" w:rsidR="00D7092E" w:rsidRPr="002C1142" w:rsidRDefault="00000000" w:rsidP="002C1142">
      <w:pPr>
        <w:spacing w:beforeLines="50" w:before="120" w:afterLines="50" w:after="120" w:line="440" w:lineRule="exact"/>
        <w:ind w:firstLineChars="200" w:firstLine="480"/>
        <w:rPr>
          <w:rFonts w:ascii="Times New Roman" w:hAnsi="Times New Roman"/>
          <w:sz w:val="24"/>
          <w:lang w:eastAsia="zh-CN"/>
        </w:rPr>
      </w:pPr>
      <w:r w:rsidRPr="002C1142">
        <w:rPr>
          <w:rFonts w:ascii="Times New Roman" w:hAnsi="Times New Roman"/>
          <w:sz w:val="24"/>
          <w:lang w:eastAsia="zh-CN"/>
        </w:rPr>
        <w:t>接下来，我会把重点放在</w:t>
      </w:r>
      <w:r w:rsidRPr="002C1142">
        <w:rPr>
          <w:rFonts w:ascii="Times New Roman" w:hAnsi="Times New Roman"/>
          <w:sz w:val="24"/>
          <w:lang w:eastAsia="zh-CN"/>
        </w:rPr>
        <w:t xml:space="preserve"> DQN </w:t>
      </w:r>
      <w:r w:rsidRPr="002C1142">
        <w:rPr>
          <w:rFonts w:ascii="Times New Roman" w:hAnsi="Times New Roman"/>
          <w:sz w:val="24"/>
          <w:lang w:eastAsia="zh-CN"/>
        </w:rPr>
        <w:t>算法主体实现上。我的目标不是一开始追求复杂版本，而是先把最小可运行的</w:t>
      </w:r>
      <w:r w:rsidRPr="002C1142">
        <w:rPr>
          <w:rFonts w:ascii="Times New Roman" w:hAnsi="Times New Roman"/>
          <w:sz w:val="24"/>
          <w:lang w:eastAsia="zh-CN"/>
        </w:rPr>
        <w:t xml:space="preserve"> DQN </w:t>
      </w:r>
      <w:r w:rsidRPr="002C1142">
        <w:rPr>
          <w:rFonts w:ascii="Times New Roman" w:hAnsi="Times New Roman"/>
          <w:sz w:val="24"/>
          <w:lang w:eastAsia="zh-CN"/>
        </w:rPr>
        <w:t>训练流程完整写出来，能够训练出一个在</w:t>
      </w:r>
      <w:r w:rsidRPr="002C1142">
        <w:rPr>
          <w:rFonts w:ascii="Times New Roman" w:hAnsi="Times New Roman"/>
          <w:sz w:val="24"/>
          <w:lang w:eastAsia="zh-CN"/>
        </w:rPr>
        <w:t xml:space="preserve"> </w:t>
      </w:r>
      <w:proofErr w:type="spellStart"/>
      <w:r w:rsidRPr="002C1142">
        <w:rPr>
          <w:rFonts w:ascii="Times New Roman" w:hAnsi="Times New Roman"/>
          <w:sz w:val="24"/>
          <w:lang w:eastAsia="zh-CN"/>
        </w:rPr>
        <w:t>CartPole</w:t>
      </w:r>
      <w:proofErr w:type="spellEnd"/>
      <w:r w:rsidRPr="002C1142">
        <w:rPr>
          <w:rFonts w:ascii="Times New Roman" w:hAnsi="Times New Roman"/>
          <w:sz w:val="24"/>
          <w:lang w:eastAsia="zh-CN"/>
        </w:rPr>
        <w:t xml:space="preserve"> </w:t>
      </w:r>
      <w:r w:rsidRPr="002C1142">
        <w:rPr>
          <w:rFonts w:ascii="Times New Roman" w:hAnsi="Times New Roman"/>
          <w:sz w:val="24"/>
          <w:lang w:eastAsia="zh-CN"/>
        </w:rPr>
        <w:t>中稳定运行的智能体。等基础版本跑通后，再逐步加入曲线分析、模型测试和算法改进内容。</w:t>
      </w:r>
    </w:p>
    <w:p w14:paraId="76FC7716" w14:textId="77777777" w:rsidR="002C1142" w:rsidRDefault="002C1142">
      <w:pPr>
        <w:spacing w:after="120" w:line="360" w:lineRule="auto"/>
        <w:ind w:firstLine="420"/>
        <w:rPr>
          <w:rFonts w:hint="eastAsia"/>
          <w:lang w:eastAsia="zh-CN"/>
        </w:rPr>
      </w:pPr>
    </w:p>
    <w:sectPr w:rsidR="002C1142" w:rsidSect="00034616">
      <w:pgSz w:w="12240" w:h="15840"/>
      <w:pgMar w:top="1417" w:right="1531" w:bottom="1247" w:left="15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9DA45" w14:textId="77777777" w:rsidR="00837408" w:rsidRDefault="0083740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63EF95" w14:textId="77777777" w:rsidR="00837408" w:rsidRDefault="0083740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44EF2" w14:textId="77777777" w:rsidR="00D7092E" w:rsidRDefault="00000000">
    <w:pPr>
      <w:pStyle w:val="a7"/>
      <w:jc w:val="center"/>
      <w:rPr>
        <w:rFonts w:hint="eastAsia"/>
      </w:rPr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2C1142">
      <w:rPr>
        <w:rFonts w:hint="eastAsia"/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proofErr w:type="spellStart"/>
    <w:r>
      <w:rPr>
        <w:sz w:val="18"/>
      </w:rPr>
      <w:t>页第</w:t>
    </w:r>
    <w:proofErr w:type="spellEnd"/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2C1142">
      <w:rPr>
        <w:rFonts w:hint="eastAsia"/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36BC4" w14:textId="77777777" w:rsidR="00837408" w:rsidRDefault="0083740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3F7818" w14:textId="77777777" w:rsidR="00837408" w:rsidRDefault="0083740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4E0DF" w14:textId="77777777" w:rsidR="00D7092E" w:rsidRDefault="00000000">
    <w:pPr>
      <w:pStyle w:val="a5"/>
      <w:jc w:val="center"/>
      <w:rPr>
        <w:rFonts w:hint="eastAsia"/>
        <w:lang w:eastAsia="zh-CN"/>
      </w:rPr>
    </w:pPr>
    <w:proofErr w:type="gramStart"/>
    <w:r>
      <w:rPr>
        <w:color w:val="646464"/>
        <w:sz w:val="18"/>
        <w:lang w:eastAsia="zh-CN"/>
      </w:rPr>
      <w:t>研</w:t>
    </w:r>
    <w:proofErr w:type="gramEnd"/>
    <w:r>
      <w:rPr>
        <w:color w:val="646464"/>
        <w:sz w:val="18"/>
        <w:lang w:eastAsia="zh-CN"/>
      </w:rPr>
      <w:t>0阶段机器学习学习报告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792112">
    <w:abstractNumId w:val="8"/>
  </w:num>
  <w:num w:numId="2" w16cid:durableId="26875415">
    <w:abstractNumId w:val="6"/>
  </w:num>
  <w:num w:numId="3" w16cid:durableId="1952469008">
    <w:abstractNumId w:val="5"/>
  </w:num>
  <w:num w:numId="4" w16cid:durableId="818691210">
    <w:abstractNumId w:val="4"/>
  </w:num>
  <w:num w:numId="5" w16cid:durableId="1685352777">
    <w:abstractNumId w:val="7"/>
  </w:num>
  <w:num w:numId="6" w16cid:durableId="514929967">
    <w:abstractNumId w:val="3"/>
  </w:num>
  <w:num w:numId="7" w16cid:durableId="1610357935">
    <w:abstractNumId w:val="2"/>
  </w:num>
  <w:num w:numId="8" w16cid:durableId="626668348">
    <w:abstractNumId w:val="1"/>
  </w:num>
  <w:num w:numId="9" w16cid:durableId="125197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9E2"/>
    <w:rsid w:val="00242395"/>
    <w:rsid w:val="0029639D"/>
    <w:rsid w:val="002C1142"/>
    <w:rsid w:val="00326F90"/>
    <w:rsid w:val="00837408"/>
    <w:rsid w:val="008C6FD4"/>
    <w:rsid w:val="009779E7"/>
    <w:rsid w:val="00AA1D8D"/>
    <w:rsid w:val="00B47730"/>
    <w:rsid w:val="00BC2CCC"/>
    <w:rsid w:val="00C431C5"/>
    <w:rsid w:val="00C54A4A"/>
    <w:rsid w:val="00CB0664"/>
    <w:rsid w:val="00D328FC"/>
    <w:rsid w:val="00D7092E"/>
    <w:rsid w:val="00DB2CDF"/>
    <w:rsid w:val="00FC693F"/>
    <w:rsid w:val="00FF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68F766"/>
  <w14:defaultImageDpi w14:val="330"/>
  <w15:docId w15:val="{A95F6B7F-4757-409B-BA0C-CDD02339A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2559</Words>
  <Characters>3558</Characters>
  <Application>Microsoft Office Word</Application>
  <DocSecurity>0</DocSecurity>
  <Lines>136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研0阶段机器学习学习报告</dc:title>
  <dc:subject>DQN-CartPole 强化学习项目</dc:subject>
  <dc:creator>python-docx</dc:creator>
  <cp:keywords/>
  <dc:description>generated by python-docx</dc:description>
  <cp:lastModifiedBy>ZDCHEN</cp:lastModifiedBy>
  <cp:revision>7</cp:revision>
  <dcterms:created xsi:type="dcterms:W3CDTF">2013-12-23T23:15:00Z</dcterms:created>
  <dcterms:modified xsi:type="dcterms:W3CDTF">2026-05-31T13:36:00Z</dcterms:modified>
  <cp:category/>
</cp:coreProperties>
</file>