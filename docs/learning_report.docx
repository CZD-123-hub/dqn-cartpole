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D0AB" w14:textId="77777777" w:rsidR="002B7732" w:rsidRDefault="00000000">
      <w:pPr>
        <w:pStyle w:val="1"/>
      </w:pPr>
      <w:r>
        <w:rPr>
          <w:rFonts w:ascii="??" w:eastAsia="??" w:hAnsi="??"/>
          <w:sz w:val="32"/>
        </w:rPr>
        <w:t>研0阶段机器学习学习报告</w:t>
      </w:r>
    </w:p>
    <w:p w14:paraId="449014CA" w14:textId="77777777" w:rsidR="002B7732" w:rsidRDefault="002B7732"/>
    <w:p w14:paraId="667A5150" w14:textId="6AEFF073" w:rsidR="002B7732" w:rsidRDefault="00000000">
      <w:r>
        <w:t>姓名：</w:t>
      </w:r>
      <w:r w:rsidR="00E9155E">
        <w:rPr>
          <w:rFonts w:ascii="宋体" w:eastAsia="宋体" w:hAnsi="宋体" w:cs="宋体" w:hint="eastAsia"/>
          <w:lang w:eastAsia="zh-CN"/>
        </w:rPr>
        <w:t>陈政达</w:t>
      </w:r>
    </w:p>
    <w:p w14:paraId="7D8E5249" w14:textId="77777777" w:rsidR="002B7732" w:rsidRDefault="00000000">
      <w:r>
        <w:t>方向：机器学习与计算机视觉</w:t>
      </w:r>
    </w:p>
    <w:p w14:paraId="57F7ADC2" w14:textId="77777777" w:rsidR="002B7732" w:rsidRDefault="00000000">
      <w:r>
        <w:t>练手项目：DQN-CartPole 强化学习项目</w:t>
      </w:r>
    </w:p>
    <w:p w14:paraId="53D1D367" w14:textId="77777777" w:rsidR="002B7732" w:rsidRDefault="00000000">
      <w:r>
        <w:t>报告日期：2026 年 5 月 31 日</w:t>
      </w:r>
    </w:p>
    <w:p w14:paraId="33A7EDC9" w14:textId="77777777" w:rsidR="002B7732" w:rsidRDefault="002B7732"/>
    <w:p w14:paraId="4C5A09EA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一、学习背景</w:t>
      </w:r>
    </w:p>
    <w:p w14:paraId="353B444E" w14:textId="77777777" w:rsidR="002B7732" w:rsidRDefault="002B7732"/>
    <w:p w14:paraId="3DB82633" w14:textId="77777777" w:rsidR="002B7732" w:rsidRDefault="00000000">
      <w:r>
        <w:t>根据实验室研0阶段学习安排，我目前主要围绕机器学习基础、深度学习基础、开发环境配置、论文阅读、GitHub 代码管理以及 DQN-CartPole 练手项目展开学习。</w:t>
      </w:r>
    </w:p>
    <w:p w14:paraId="5C9E3F67" w14:textId="77777777" w:rsidR="002B7732" w:rsidRDefault="002B7732"/>
    <w:p w14:paraId="3DF33A32" w14:textId="77777777" w:rsidR="002B7732" w:rsidRDefault="00000000">
      <w:r>
        <w:t>实验室提供的学习资料和任务书已经整理到项目目录：</w:t>
      </w:r>
    </w:p>
    <w:p w14:paraId="370C5998" w14:textId="77777777" w:rsidR="002B7732" w:rsidRDefault="002B7732"/>
    <w:p w14:paraId="6FD5F65B" w14:textId="77777777" w:rsidR="002B7732" w:rsidRDefault="00000000">
      <w:pPr>
        <w:pStyle w:val="a0"/>
      </w:pPr>
      <w:r>
        <w:t>`docs/机器学习要览（202604）.docx`</w:t>
      </w:r>
    </w:p>
    <w:p w14:paraId="7E58EE9A" w14:textId="77777777" w:rsidR="002B7732" w:rsidRDefault="00000000">
      <w:pPr>
        <w:pStyle w:val="a0"/>
      </w:pPr>
      <w:r>
        <w:t>`docs/研0练手项目.pdf`</w:t>
      </w:r>
    </w:p>
    <w:p w14:paraId="34C6795D" w14:textId="77777777" w:rsidR="002B7732" w:rsidRDefault="00000000">
      <w:pPr>
        <w:pStyle w:val="a0"/>
      </w:pPr>
      <w:r>
        <w:t>`docs/source_notes.md`</w:t>
      </w:r>
    </w:p>
    <w:p w14:paraId="3D2AC285" w14:textId="77777777" w:rsidR="002B7732" w:rsidRDefault="002B7732"/>
    <w:p w14:paraId="2C754B13" w14:textId="77777777" w:rsidR="002B7732" w:rsidRDefault="00000000">
      <w:r>
        <w:t>当前选择的练手项目是强化学习方向的 DQN-CartPole。项目目标是使用 Deep Q-Network，也就是 DQN，解决 Gymnasium / OpenAI Gym 中的 `CartPole-v1` 控制问题，使智能体学会控制小车并尽量保持杆子平衡。</w:t>
      </w:r>
    </w:p>
    <w:p w14:paraId="2ACDDAD1" w14:textId="77777777" w:rsidR="002B7732" w:rsidRDefault="002B7732"/>
    <w:p w14:paraId="36503F45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二、基础知识学习情况</w:t>
      </w:r>
    </w:p>
    <w:p w14:paraId="3F980E83" w14:textId="77777777" w:rsidR="002B7732" w:rsidRDefault="002B7732"/>
    <w:p w14:paraId="47718644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1. 机器学习基础</w:t>
      </w:r>
    </w:p>
    <w:p w14:paraId="6938ADE6" w14:textId="77777777" w:rsidR="002B7732" w:rsidRDefault="002B7732"/>
    <w:p w14:paraId="3E745088" w14:textId="77777777" w:rsidR="002B7732" w:rsidRDefault="00000000">
      <w:r>
        <w:lastRenderedPageBreak/>
        <w:t>目前已经学习了《机器学习》，也就是通常所说的“西瓜书”中的基础内容。通过这一阶段学习，我对机器学习的基本问题和常见方法有了初步认识。</w:t>
      </w:r>
    </w:p>
    <w:p w14:paraId="0F42548A" w14:textId="77777777" w:rsidR="002B7732" w:rsidRDefault="002B7732"/>
    <w:p w14:paraId="7EB1F185" w14:textId="77777777" w:rsidR="002B7732" w:rsidRDefault="00000000">
      <w:r>
        <w:t>目前重点理解的内容包括：</w:t>
      </w:r>
    </w:p>
    <w:p w14:paraId="0B8B6EC9" w14:textId="77777777" w:rsidR="002B7732" w:rsidRDefault="002B7732"/>
    <w:p w14:paraId="7F25C50C" w14:textId="77777777" w:rsidR="002B7732" w:rsidRDefault="00000000">
      <w:pPr>
        <w:pStyle w:val="a0"/>
      </w:pPr>
      <w:r>
        <w:t>机器学习的基本任务：分类、回归、聚类。</w:t>
      </w:r>
    </w:p>
    <w:p w14:paraId="670547C1" w14:textId="77777777" w:rsidR="002B7732" w:rsidRDefault="00000000">
      <w:pPr>
        <w:pStyle w:val="a0"/>
      </w:pPr>
      <w:r>
        <w:t>监督学习与无监督学习的区别。</w:t>
      </w:r>
    </w:p>
    <w:p w14:paraId="509EB49E" w14:textId="77777777" w:rsidR="002B7732" w:rsidRDefault="00000000">
      <w:pPr>
        <w:pStyle w:val="a0"/>
      </w:pPr>
      <w:r>
        <w:t>训练集、验证集、测试集的作用。</w:t>
      </w:r>
    </w:p>
    <w:p w14:paraId="7383F4C0" w14:textId="77777777" w:rsidR="002B7732" w:rsidRDefault="00000000">
      <w:pPr>
        <w:pStyle w:val="a0"/>
      </w:pPr>
      <w:r>
        <w:t>模型泛化能力、过拟合与欠拟合。</w:t>
      </w:r>
    </w:p>
    <w:p w14:paraId="28516469" w14:textId="77777777" w:rsidR="002B7732" w:rsidRDefault="00000000">
      <w:pPr>
        <w:pStyle w:val="a0"/>
      </w:pPr>
      <w:r>
        <w:t>损失函数、经验风险、模型评估等基本概念。</w:t>
      </w:r>
    </w:p>
    <w:p w14:paraId="5585D0F5" w14:textId="77777777" w:rsidR="002B7732" w:rsidRDefault="00000000">
      <w:pPr>
        <w:pStyle w:val="a0"/>
      </w:pPr>
      <w:r>
        <w:t>决策树、支持向量机、神经网络等典型方法的基本思想。</w:t>
      </w:r>
    </w:p>
    <w:p w14:paraId="09AE256B" w14:textId="77777777" w:rsidR="002B7732" w:rsidRDefault="002B7732"/>
    <w:p w14:paraId="78DE2840" w14:textId="77777777" w:rsidR="002B7732" w:rsidRDefault="00000000">
      <w:r>
        <w:t>这部分学习帮助我建立了机器学习整体框架。虽然当前 DQN-CartPole 项目属于强化学习，不是典型监督学习任务，但其中仍然会用到模型训练、损失函数、优化器、泛化能力等共同基础。</w:t>
      </w:r>
    </w:p>
    <w:p w14:paraId="7DBB09CB" w14:textId="77777777" w:rsidR="002B7732" w:rsidRDefault="002B7732"/>
    <w:p w14:paraId="0B73BC57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2. 深度学习基础</w:t>
      </w:r>
    </w:p>
    <w:p w14:paraId="720D185D" w14:textId="77777777" w:rsidR="002B7732" w:rsidRDefault="002B7732"/>
    <w:p w14:paraId="7B6CA1EA" w14:textId="77777777" w:rsidR="002B7732" w:rsidRDefault="00000000">
      <w:r>
        <w:t>深度学习方面，目前已经学习了《深度学习》，也就是“花书”的部分内容。现阶段主要关注神经网络和深度学习训练的基础概念。</w:t>
      </w:r>
    </w:p>
    <w:p w14:paraId="118C9136" w14:textId="77777777" w:rsidR="002B7732" w:rsidRDefault="002B7732"/>
    <w:p w14:paraId="58AB7A31" w14:textId="77777777" w:rsidR="002B7732" w:rsidRDefault="00000000">
      <w:r>
        <w:t>目前重点理解的内容包括：</w:t>
      </w:r>
    </w:p>
    <w:p w14:paraId="457B7EC5" w14:textId="77777777" w:rsidR="002B7732" w:rsidRDefault="002B7732"/>
    <w:p w14:paraId="2DBB24A8" w14:textId="77777777" w:rsidR="002B7732" w:rsidRDefault="00000000">
      <w:pPr>
        <w:pStyle w:val="a0"/>
      </w:pPr>
      <w:r>
        <w:t>神经网络的基本结构。</w:t>
      </w:r>
    </w:p>
    <w:p w14:paraId="7F7A19BE" w14:textId="77777777" w:rsidR="002B7732" w:rsidRDefault="00000000">
      <w:pPr>
        <w:pStyle w:val="a0"/>
      </w:pPr>
      <w:r>
        <w:t>线性层、激活函数和多层感知机。</w:t>
      </w:r>
    </w:p>
    <w:p w14:paraId="0A3A90A1" w14:textId="77777777" w:rsidR="002B7732" w:rsidRDefault="00000000">
      <w:pPr>
        <w:pStyle w:val="a0"/>
      </w:pPr>
      <w:r>
        <w:t>前向传播与反向传播。</w:t>
      </w:r>
    </w:p>
    <w:p w14:paraId="03CB14AF" w14:textId="77777777" w:rsidR="002B7732" w:rsidRDefault="00000000">
      <w:pPr>
        <w:pStyle w:val="a0"/>
      </w:pPr>
      <w:r>
        <w:t>梯度下降和优化器。</w:t>
      </w:r>
    </w:p>
    <w:p w14:paraId="20E526C9" w14:textId="77777777" w:rsidR="002B7732" w:rsidRDefault="00000000">
      <w:pPr>
        <w:pStyle w:val="a0"/>
      </w:pPr>
      <w:r>
        <w:t>学习率对训练效果的影响。</w:t>
      </w:r>
    </w:p>
    <w:p w14:paraId="120DC31E" w14:textId="77777777" w:rsidR="002B7732" w:rsidRDefault="00000000">
      <w:pPr>
        <w:pStyle w:val="a0"/>
      </w:pPr>
      <w:r>
        <w:t>深度模型训练中可能出现的不稳定问题。</w:t>
      </w:r>
    </w:p>
    <w:p w14:paraId="3502FE10" w14:textId="77777777" w:rsidR="002B7732" w:rsidRDefault="002B7732"/>
    <w:p w14:paraId="4ED96D13" w14:textId="77777777" w:rsidR="002B7732" w:rsidRDefault="00000000">
      <w:r>
        <w:lastRenderedPageBreak/>
        <w:t>这些内容和 DQN 项目直接相关。DQN 中的 QNetwork 本质上就是一个神经网络，它接收环境状态作为输入，输出不同动作对应的 Q 值。因此，理解前向传播、损失计算和参数更新，是后续实现 DQN 训练循环的基础。</w:t>
      </w:r>
    </w:p>
    <w:p w14:paraId="063A53C3" w14:textId="77777777" w:rsidR="002B7732" w:rsidRDefault="002B7732"/>
    <w:p w14:paraId="06AC1BDC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3. 强化学习基础</w:t>
      </w:r>
    </w:p>
    <w:p w14:paraId="13B58D5C" w14:textId="77777777" w:rsidR="002B7732" w:rsidRDefault="002B7732"/>
    <w:p w14:paraId="36FCAC02" w14:textId="77777777" w:rsidR="002B7732" w:rsidRDefault="00000000">
      <w:r>
        <w:t>围绕 DQN-CartPole 项目，我开始补充强化学习基础概念。当前重点理解了以下内容：</w:t>
      </w:r>
    </w:p>
    <w:p w14:paraId="165F9B4D" w14:textId="77777777" w:rsidR="002B7732" w:rsidRDefault="002B7732"/>
    <w:p w14:paraId="6CD592E4" w14:textId="77777777" w:rsidR="002B7732" w:rsidRDefault="00000000">
      <w:pPr>
        <w:pStyle w:val="a0"/>
      </w:pPr>
      <w:r>
        <w:t>Agent：智能体，负责根据状态选择动作。</w:t>
      </w:r>
    </w:p>
    <w:p w14:paraId="58711E53" w14:textId="77777777" w:rsidR="002B7732" w:rsidRDefault="00000000">
      <w:pPr>
        <w:pStyle w:val="a0"/>
      </w:pPr>
      <w:r>
        <w:t>Environment：环境，接收动作并返回新状态和奖励。</w:t>
      </w:r>
    </w:p>
    <w:p w14:paraId="06A54CC5" w14:textId="77777777" w:rsidR="002B7732" w:rsidRDefault="00000000">
      <w:pPr>
        <w:pStyle w:val="a0"/>
      </w:pPr>
      <w:r>
        <w:t>State：环境状态。</w:t>
      </w:r>
    </w:p>
    <w:p w14:paraId="0E7EC34A" w14:textId="77777777" w:rsidR="002B7732" w:rsidRDefault="00000000">
      <w:pPr>
        <w:pStyle w:val="a0"/>
      </w:pPr>
      <w:r>
        <w:t>Action：智能体动作。</w:t>
      </w:r>
    </w:p>
    <w:p w14:paraId="30169752" w14:textId="77777777" w:rsidR="002B7732" w:rsidRDefault="00000000">
      <w:pPr>
        <w:pStyle w:val="a0"/>
      </w:pPr>
      <w:r>
        <w:t>Reward：环境反馈的奖励。</w:t>
      </w:r>
    </w:p>
    <w:p w14:paraId="6DB7E96C" w14:textId="77777777" w:rsidR="002B7732" w:rsidRDefault="00000000">
      <w:pPr>
        <w:pStyle w:val="a0"/>
      </w:pPr>
      <w:r>
        <w:t>Episode：一轮完整交互过程。</w:t>
      </w:r>
    </w:p>
    <w:p w14:paraId="4382BCC2" w14:textId="77777777" w:rsidR="002B7732" w:rsidRDefault="00000000">
      <w:pPr>
        <w:pStyle w:val="a0"/>
      </w:pPr>
      <w:r>
        <w:t>Done：一轮是否结束。</w:t>
      </w:r>
    </w:p>
    <w:p w14:paraId="0990474E" w14:textId="77777777" w:rsidR="002B7732" w:rsidRDefault="00000000">
      <w:pPr>
        <w:pStyle w:val="a0"/>
      </w:pPr>
      <w:r>
        <w:t>Q 值：某个状态下采取某个动作后，未来可能获得的累计回报。</w:t>
      </w:r>
    </w:p>
    <w:p w14:paraId="7F0C333B" w14:textId="77777777" w:rsidR="002B7732" w:rsidRDefault="002B7732"/>
    <w:p w14:paraId="12164B9B" w14:textId="77777777" w:rsidR="002B7732" w:rsidRDefault="00000000">
      <w:r>
        <w:t>CartPole 中的状态是 4 个连续数值，动作只有向左推和向右推两种。每保持杆子平衡一步，环境通常给 `+1` 奖励。因此，一轮 episode 的总 reward 可以近似理解为杆子保持平衡的步数。</w:t>
      </w:r>
    </w:p>
    <w:p w14:paraId="7C5F45CF" w14:textId="77777777" w:rsidR="002B7732" w:rsidRDefault="002B7732"/>
    <w:p w14:paraId="6E06017E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三、工作环境配置情况</w:t>
      </w:r>
    </w:p>
    <w:p w14:paraId="7774432B" w14:textId="77777777" w:rsidR="002B7732" w:rsidRDefault="002B7732"/>
    <w:p w14:paraId="4241C753" w14:textId="77777777" w:rsidR="002B7732" w:rsidRDefault="00000000">
      <w:r>
        <w:t>当前项目工作环境如下：</w:t>
      </w:r>
    </w:p>
    <w:p w14:paraId="70889AFC" w14:textId="77777777" w:rsidR="002B7732" w:rsidRDefault="002B7732"/>
    <w:p w14:paraId="43AE9B99" w14:textId="77777777" w:rsidR="002B7732" w:rsidRDefault="00000000">
      <w:pPr>
        <w:pStyle w:val="a0"/>
      </w:pPr>
      <w:r>
        <w:t>操作系统：Windows</w:t>
      </w:r>
    </w:p>
    <w:p w14:paraId="1C9425B5" w14:textId="77777777" w:rsidR="002B7732" w:rsidRDefault="00000000">
      <w:pPr>
        <w:pStyle w:val="a0"/>
      </w:pPr>
      <w:r>
        <w:t>Python 版本：Python 3.12.10</w:t>
      </w:r>
    </w:p>
    <w:p w14:paraId="7A776485" w14:textId="77777777" w:rsidR="002B7732" w:rsidRDefault="00000000">
      <w:pPr>
        <w:pStyle w:val="a0"/>
      </w:pPr>
      <w:r>
        <w:t>IDE：PyCharm</w:t>
      </w:r>
    </w:p>
    <w:p w14:paraId="5158455E" w14:textId="77777777" w:rsidR="002B7732" w:rsidRDefault="00000000">
      <w:pPr>
        <w:pStyle w:val="a0"/>
      </w:pPr>
      <w:r>
        <w:t>项目路径：`D:\dqn-cartpole`</w:t>
      </w:r>
    </w:p>
    <w:p w14:paraId="4269F526" w14:textId="77777777" w:rsidR="002B7732" w:rsidRDefault="00000000">
      <w:pPr>
        <w:pStyle w:val="a0"/>
      </w:pPr>
      <w:r>
        <w:t>虚拟环境路径：`D:\dqn-cartpole\.venv`</w:t>
      </w:r>
    </w:p>
    <w:p w14:paraId="75EE9003" w14:textId="77777777" w:rsidR="002B7732" w:rsidRDefault="00000000">
      <w:pPr>
        <w:pStyle w:val="a0"/>
      </w:pPr>
      <w:r>
        <w:t>深度学习框架：PyTorch CPU 版本</w:t>
      </w:r>
    </w:p>
    <w:p w14:paraId="5C17C1CB" w14:textId="77777777" w:rsidR="002B7732" w:rsidRDefault="00000000">
      <w:pPr>
        <w:pStyle w:val="a0"/>
      </w:pPr>
      <w:r>
        <w:t>强化学习环境：Gymnasium</w:t>
      </w:r>
    </w:p>
    <w:p w14:paraId="16726895" w14:textId="77777777" w:rsidR="002B7732" w:rsidRDefault="00000000">
      <w:pPr>
        <w:pStyle w:val="a0"/>
      </w:pPr>
      <w:r>
        <w:lastRenderedPageBreak/>
        <w:t>CUDA 状态：当前不可用</w:t>
      </w:r>
    </w:p>
    <w:p w14:paraId="3E22DBD2" w14:textId="77777777" w:rsidR="002B7732" w:rsidRDefault="002B7732"/>
    <w:p w14:paraId="5A57C9E6" w14:textId="77777777" w:rsidR="002B7732" w:rsidRDefault="00000000">
      <w:r>
        <w:t>已完成的环境验证包括：</w:t>
      </w:r>
    </w:p>
    <w:p w14:paraId="74E968C0" w14:textId="77777777" w:rsidR="002B7732" w:rsidRDefault="002B7732"/>
    <w:p w14:paraId="396472AE" w14:textId="77777777" w:rsidR="002B7732" w:rsidRDefault="00000000">
      <w:pPr>
        <w:pStyle w:val="a0"/>
      </w:pPr>
      <w:r>
        <w:t>PyTorch 可以正常导入和运行。</w:t>
      </w:r>
    </w:p>
    <w:p w14:paraId="5D904A76" w14:textId="77777777" w:rsidR="002B7732" w:rsidRDefault="00000000">
      <w:pPr>
        <w:pStyle w:val="a0"/>
      </w:pPr>
      <w:r>
        <w:t>Gymnasium 可以正常创建 `CartPole-v1` 环境。</w:t>
      </w:r>
    </w:p>
    <w:p w14:paraId="03857520" w14:textId="77777777" w:rsidR="002B7732" w:rsidRDefault="00000000">
      <w:pPr>
        <w:pStyle w:val="a0"/>
      </w:pPr>
      <w:r>
        <w:t>CartPole 环境可以正常 `reset` 和 `step`。</w:t>
      </w:r>
    </w:p>
    <w:p w14:paraId="31EB0173" w14:textId="77777777" w:rsidR="002B7732" w:rsidRDefault="00000000">
      <w:pPr>
        <w:pStyle w:val="a0"/>
      </w:pPr>
      <w:r>
        <w:t>项目可以在 PyCharm 终端的虚拟环境中运行。</w:t>
      </w:r>
    </w:p>
    <w:p w14:paraId="1FA374CB" w14:textId="77777777" w:rsidR="002B7732" w:rsidRDefault="002B7732"/>
    <w:p w14:paraId="5CC44552" w14:textId="77777777" w:rsidR="002B7732" w:rsidRDefault="00000000">
      <w:r>
        <w:t>当前 CUDA 不可用，但 CartPole 是轻量级经典控制任务，状态维度低，网络规模也较小，使用 CPU 训练即可满足当前练手项目需求。</w:t>
      </w:r>
    </w:p>
    <w:p w14:paraId="70A42FC1" w14:textId="77777777" w:rsidR="002B7732" w:rsidRDefault="002B7732"/>
    <w:p w14:paraId="65C8FE90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四、GitHub 代码管理学习情况</w:t>
      </w:r>
    </w:p>
    <w:p w14:paraId="6ADAD977" w14:textId="77777777" w:rsidR="002B7732" w:rsidRDefault="002B7732"/>
    <w:p w14:paraId="68D58D6F" w14:textId="77777777" w:rsidR="002B7732" w:rsidRDefault="00000000">
      <w:r>
        <w:t>根据实验室要求，我学习了 GitHub 和 Git 的基础代码管理流程。目前重点掌握的内容包括：</w:t>
      </w:r>
    </w:p>
    <w:p w14:paraId="639FC80B" w14:textId="77777777" w:rsidR="002B7732" w:rsidRDefault="002B7732"/>
    <w:p w14:paraId="03CA3D58" w14:textId="77777777" w:rsidR="002B7732" w:rsidRDefault="00000000">
      <w:pPr>
        <w:pStyle w:val="a0"/>
      </w:pPr>
      <w:r>
        <w:t>使用 Git 管理项目版本。</w:t>
      </w:r>
    </w:p>
    <w:p w14:paraId="00A0094D" w14:textId="77777777" w:rsidR="002B7732" w:rsidRDefault="00000000">
      <w:pPr>
        <w:pStyle w:val="a0"/>
      </w:pPr>
      <w:r>
        <w:t>理解工作区、暂存区和本地仓库的关系。</w:t>
      </w:r>
    </w:p>
    <w:p w14:paraId="16918885" w14:textId="77777777" w:rsidR="002B7732" w:rsidRDefault="00000000">
      <w:pPr>
        <w:pStyle w:val="a0"/>
      </w:pPr>
      <w:r>
        <w:t>使用 `git status` 查看文件状态。</w:t>
      </w:r>
    </w:p>
    <w:p w14:paraId="682F1CF9" w14:textId="77777777" w:rsidR="002B7732" w:rsidRDefault="00000000">
      <w:pPr>
        <w:pStyle w:val="a0"/>
      </w:pPr>
      <w:r>
        <w:t>使用 `git add` 添加文件到暂存区。</w:t>
      </w:r>
    </w:p>
    <w:p w14:paraId="72776CCF" w14:textId="77777777" w:rsidR="002B7732" w:rsidRDefault="00000000">
      <w:pPr>
        <w:pStyle w:val="a0"/>
      </w:pPr>
      <w:r>
        <w:t>使用 `git commit` 保存阶段性修改。</w:t>
      </w:r>
    </w:p>
    <w:p w14:paraId="6A963C61" w14:textId="77777777" w:rsidR="002B7732" w:rsidRDefault="00000000">
      <w:pPr>
        <w:pStyle w:val="a0"/>
      </w:pPr>
      <w:r>
        <w:t>理解 `push`、`pull`、`clone` 的基本用途。</w:t>
      </w:r>
    </w:p>
    <w:p w14:paraId="209746C2" w14:textId="77777777" w:rsidR="002B7732" w:rsidRDefault="00000000">
      <w:pPr>
        <w:pStyle w:val="a0"/>
      </w:pPr>
      <w:r>
        <w:t>使用 `.gitignore` 排除虚拟环境、缓存文件、模型权重等不适合提交的内容。</w:t>
      </w:r>
    </w:p>
    <w:p w14:paraId="66823B12" w14:textId="77777777" w:rsidR="002B7732" w:rsidRDefault="002B7732"/>
    <w:p w14:paraId="2D20FD07" w14:textId="77777777" w:rsidR="002B7732" w:rsidRDefault="00000000">
      <w:r>
        <w:t>当前项目也已经按照 Git 项目方式组织，包含 `.gitignore`、`README.md`、`src/`、`docs/`、`tests/` 等目录，为后续上传 GitHub 做准备。</w:t>
      </w:r>
    </w:p>
    <w:p w14:paraId="6597C710" w14:textId="77777777" w:rsidR="002B7732" w:rsidRDefault="002B7732"/>
    <w:p w14:paraId="0ABCA2A2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五、必读论文阅读笔记</w:t>
      </w:r>
    </w:p>
    <w:p w14:paraId="01B7D0F6" w14:textId="77777777" w:rsidR="002B7732" w:rsidRDefault="002B7732"/>
    <w:p w14:paraId="03D81203" w14:textId="77777777" w:rsidR="002B7732" w:rsidRDefault="00000000">
      <w:r>
        <w:t>根据实验室资料中的必读论文要求，我选择阅读了两篇深度学习和 NLP 领域的基础论文：</w:t>
      </w:r>
    </w:p>
    <w:p w14:paraId="1337A9C1" w14:textId="77777777" w:rsidR="002B7732" w:rsidRDefault="002B7732"/>
    <w:p w14:paraId="5977FF1C" w14:textId="77777777" w:rsidR="002B7732" w:rsidRDefault="00000000">
      <w:pPr>
        <w:pStyle w:val="a0"/>
      </w:pPr>
      <w:r>
        <w:t>Attention Is All You Need</w:t>
      </w:r>
    </w:p>
    <w:p w14:paraId="6B82B3FE" w14:textId="77777777" w:rsidR="002B7732" w:rsidRDefault="00000000">
      <w:r>
        <w:t xml:space="preserve">  原文：https://arxiv.org/abs/1706.03762</w:t>
      </w:r>
    </w:p>
    <w:p w14:paraId="103FFF21" w14:textId="77777777" w:rsidR="002B7732" w:rsidRDefault="00000000">
      <w:pPr>
        <w:pStyle w:val="a0"/>
      </w:pPr>
      <w:r>
        <w:t>BERT: Pre-training of Deep Bidirectional Transformers for Language Understanding</w:t>
      </w:r>
    </w:p>
    <w:p w14:paraId="022B3F2D" w14:textId="77777777" w:rsidR="002B7732" w:rsidRDefault="00000000">
      <w:r>
        <w:t xml:space="preserve">  原文：https://arxiv.org/abs/1810.04805</w:t>
      </w:r>
    </w:p>
    <w:p w14:paraId="50235EF0" w14:textId="77777777" w:rsidR="002B7732" w:rsidRDefault="002B7732"/>
    <w:p w14:paraId="77FE02DD" w14:textId="77777777" w:rsidR="002B7732" w:rsidRDefault="00000000">
      <w:r>
        <w:t>详细读书笔记已整理到：</w:t>
      </w:r>
    </w:p>
    <w:p w14:paraId="66C0DBC8" w14:textId="77777777" w:rsidR="002B7732" w:rsidRDefault="002B7732"/>
    <w:p w14:paraId="0FBC7F78" w14:textId="77777777" w:rsidR="002B7732" w:rsidRDefault="00000000">
      <w:pPr>
        <w:pStyle w:val="a0"/>
      </w:pPr>
      <w:r>
        <w:t>`docs/paper_notes.md`</w:t>
      </w:r>
    </w:p>
    <w:p w14:paraId="4D72E314" w14:textId="77777777" w:rsidR="002B7732" w:rsidRDefault="002B7732"/>
    <w:p w14:paraId="4B7E50DB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1. Attention Is All You Need</w:t>
      </w:r>
    </w:p>
    <w:p w14:paraId="47F0AC30" w14:textId="77777777" w:rsidR="002B7732" w:rsidRDefault="002B7732"/>
    <w:p w14:paraId="770A83FA" w14:textId="77777777" w:rsidR="002B7732" w:rsidRDefault="00000000">
      <w:r>
        <w:t>这篇论文提出了 Transformer 架构。论文的核心思想是：序列建模不一定必须依赖 RNN 或 CNN，也可以完全基于注意力机制完成。</w:t>
      </w:r>
    </w:p>
    <w:p w14:paraId="69760627" w14:textId="77777777" w:rsidR="002B7732" w:rsidRDefault="002B7732"/>
    <w:p w14:paraId="6FD6FB94" w14:textId="77777777" w:rsidR="002B7732" w:rsidRDefault="00000000">
      <w:r>
        <w:t>论文中的 Transformer 使用 Encoder-Decoder 结构，核心模块包括 Self-Attention、Multi-Head Attention、Position Encoding 和前馈神经网络。Self-Attention 让序列中每个 token 都可以关注其他 token，从而建模长距离依赖。Multi-Head Attention 则允许模型从多个子空间学习不同类型的关系。</w:t>
      </w:r>
    </w:p>
    <w:p w14:paraId="257E4ECF" w14:textId="77777777" w:rsidR="002B7732" w:rsidRDefault="002B7732"/>
    <w:p w14:paraId="79A2205B" w14:textId="77777777" w:rsidR="002B7732" w:rsidRDefault="00000000">
      <w:r>
        <w:t>我对这篇论文的理解是：Transformer 的重要意义不只是提升了机器翻译效果，更重要的是改变了深度学习处理序列数据的方式。它通过注意力机制提高了并行训练能力，也为后续 BERT、GPT 等模型奠定了基础。</w:t>
      </w:r>
    </w:p>
    <w:p w14:paraId="5BC035FF" w14:textId="77777777" w:rsidR="002B7732" w:rsidRDefault="002B7732"/>
    <w:p w14:paraId="77E46A0D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2. BERT</w:t>
      </w:r>
    </w:p>
    <w:p w14:paraId="10C55C94" w14:textId="77777777" w:rsidR="002B7732" w:rsidRDefault="002B7732"/>
    <w:p w14:paraId="7E7D43F2" w14:textId="77777777" w:rsidR="002B7732" w:rsidRDefault="00000000">
      <w:r>
        <w:t>BERT 基于 Transformer Encoder，核心思想是先在大规模无标注文本上进行预训练，再在具体下游任务上微调。</w:t>
      </w:r>
    </w:p>
    <w:p w14:paraId="26A4A53C" w14:textId="77777777" w:rsidR="002B7732" w:rsidRDefault="002B7732"/>
    <w:p w14:paraId="1563AE44" w14:textId="77777777" w:rsidR="002B7732" w:rsidRDefault="00000000">
      <w:r>
        <w:lastRenderedPageBreak/>
        <w:t>BERT 的主要训练目标包括 Masked Language Model 和 Next Sentence Prediction。其中，Masked Language Model 会随机遮盖输入中的部分 token，让模型根据左右上下文预测被遮盖词，从而学习双向语言表示。</w:t>
      </w:r>
    </w:p>
    <w:p w14:paraId="2C211469" w14:textId="77777777" w:rsidR="002B7732" w:rsidRDefault="002B7732"/>
    <w:p w14:paraId="0C18D258" w14:textId="77777777" w:rsidR="002B7732" w:rsidRDefault="00000000">
      <w:r>
        <w:t>我对这篇论文的理解是：BERT 说明了“预训练 + 微调”范式在 NLP 中非常有效。模型可以先从大量无标注文本中学习通用语言知识，再通过较少标注数据适配具体任务。这种思想对理解现代深度学习模型非常重要。</w:t>
      </w:r>
    </w:p>
    <w:p w14:paraId="2F4A3769" w14:textId="77777777" w:rsidR="002B7732" w:rsidRDefault="002B7732"/>
    <w:p w14:paraId="4D3C8EE3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3. 论文阅读收获</w:t>
      </w:r>
    </w:p>
    <w:p w14:paraId="274268D7" w14:textId="77777777" w:rsidR="002B7732" w:rsidRDefault="002B7732"/>
    <w:p w14:paraId="39BCD9CC" w14:textId="77777777" w:rsidR="002B7732" w:rsidRDefault="00000000">
      <w:r>
        <w:t>通过阅读这两篇论文，我初步理解了：</w:t>
      </w:r>
    </w:p>
    <w:p w14:paraId="1CFC2AD9" w14:textId="77777777" w:rsidR="002B7732" w:rsidRDefault="002B7732"/>
    <w:p w14:paraId="1104821A" w14:textId="77777777" w:rsidR="002B7732" w:rsidRDefault="00000000">
      <w:pPr>
        <w:pStyle w:val="a0"/>
      </w:pPr>
      <w:r>
        <w:t>注意力机制如何建模序列内部依赖。</w:t>
      </w:r>
    </w:p>
    <w:p w14:paraId="74FFECEB" w14:textId="77777777" w:rsidR="002B7732" w:rsidRDefault="00000000">
      <w:pPr>
        <w:pStyle w:val="a0"/>
      </w:pPr>
      <w:r>
        <w:t>Transformer 为什么能够替代 RNN 处理很多序列任务。</w:t>
      </w:r>
    </w:p>
    <w:p w14:paraId="1930EC88" w14:textId="77777777" w:rsidR="002B7732" w:rsidRDefault="00000000">
      <w:pPr>
        <w:pStyle w:val="a0"/>
      </w:pPr>
      <w:r>
        <w:t>BERT 为什么强调双向上下文表示。</w:t>
      </w:r>
    </w:p>
    <w:p w14:paraId="04EEEC4F" w14:textId="77777777" w:rsidR="002B7732" w:rsidRDefault="00000000">
      <w:pPr>
        <w:pStyle w:val="a0"/>
      </w:pPr>
      <w:r>
        <w:t>预训练和微调为什么能提升下游任务表现。</w:t>
      </w:r>
    </w:p>
    <w:p w14:paraId="5CEC5070" w14:textId="77777777" w:rsidR="002B7732" w:rsidRDefault="00000000">
      <w:pPr>
        <w:pStyle w:val="a0"/>
      </w:pPr>
      <w:r>
        <w:t>复杂深度学习模型可以拆成基础模块逐步理解。</w:t>
      </w:r>
    </w:p>
    <w:p w14:paraId="70D6CC4D" w14:textId="77777777" w:rsidR="002B7732" w:rsidRDefault="002B7732"/>
    <w:p w14:paraId="7B688A39" w14:textId="77777777" w:rsidR="002B7732" w:rsidRDefault="00000000">
      <w:r>
        <w:t>虽然当前 DQN-CartPole 项目不是 NLP 项目，但这些论文帮助我从更高层面理解深度学习模型设计、训练目标设计和模块化学习方法。</w:t>
      </w:r>
    </w:p>
    <w:p w14:paraId="748BAE68" w14:textId="77777777" w:rsidR="002B7732" w:rsidRDefault="002B7732"/>
    <w:p w14:paraId="2DAEB5CE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六、DQN-CartPole 项目进度总结</w:t>
      </w:r>
    </w:p>
    <w:p w14:paraId="22817A94" w14:textId="77777777" w:rsidR="002B7732" w:rsidRDefault="002B7732"/>
    <w:p w14:paraId="5C4831F7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1. 项目目标</w:t>
      </w:r>
    </w:p>
    <w:p w14:paraId="58B1C565" w14:textId="77777777" w:rsidR="002B7732" w:rsidRDefault="002B7732"/>
    <w:p w14:paraId="36EE866A" w14:textId="77777777" w:rsidR="002B7732" w:rsidRDefault="00000000">
      <w:r>
        <w:t>DQN-CartPole 项目的目标是使用 DQN 算法训练智能体控制小车，使杆子尽量保持平衡。预期效果是训练后的智能体可以稳定运行，例如持续平衡 200 步以上，并可视化训练过程中的 reward 曲线。</w:t>
      </w:r>
    </w:p>
    <w:p w14:paraId="77A7585C" w14:textId="77777777" w:rsidR="002B7732" w:rsidRDefault="002B7732"/>
    <w:p w14:paraId="69F5C90A" w14:textId="77777777" w:rsidR="002B7732" w:rsidRDefault="00000000">
      <w:r>
        <w:lastRenderedPageBreak/>
        <w:t>需要注意的是，DQN-CartPole 不需要额外下载静态数据集。它的训练数据来自智能体与环境交互产生的经验：</w:t>
      </w:r>
    </w:p>
    <w:p w14:paraId="152E7C25" w14:textId="77777777" w:rsidR="002B7732" w:rsidRDefault="002B7732"/>
    <w:p w14:paraId="335D666B" w14:textId="77777777" w:rsidR="002B7732" w:rsidRDefault="00000000">
      <w:r>
        <w:rPr>
          <w:rFonts w:ascii="Consolas" w:eastAsia="Consolas" w:hAnsi="Consolas"/>
          <w:sz w:val="18"/>
        </w:rPr>
        <w:t>(state, action, reward, next_state, done)</w:t>
      </w:r>
    </w:p>
    <w:p w14:paraId="212EDB95" w14:textId="77777777" w:rsidR="002B7732" w:rsidRDefault="002B7732"/>
    <w:p w14:paraId="1DAAAC43" w14:textId="77777777" w:rsidR="002B7732" w:rsidRDefault="00000000">
      <w:r>
        <w:t>这些经验会保存到 Replay Buffer 中，再随机采样用于训练 Q 网络。</w:t>
      </w:r>
    </w:p>
    <w:p w14:paraId="379F449B" w14:textId="77777777" w:rsidR="002B7732" w:rsidRDefault="002B7732"/>
    <w:p w14:paraId="7417C5F9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2. 当前项目结构</w:t>
      </w:r>
    </w:p>
    <w:p w14:paraId="4F12CF3A" w14:textId="77777777" w:rsidR="002B7732" w:rsidRDefault="002B7732"/>
    <w:p w14:paraId="1FA4C1F5" w14:textId="77777777" w:rsidR="002B7732" w:rsidRDefault="00000000">
      <w:r>
        <w:t>当前项目结构如下：</w:t>
      </w:r>
    </w:p>
    <w:p w14:paraId="0EB19E56" w14:textId="77777777" w:rsidR="002B7732" w:rsidRDefault="002B7732"/>
    <w:p w14:paraId="4F1403E9" w14:textId="77777777" w:rsidR="002B7732" w:rsidRDefault="00000000">
      <w:r>
        <w:rPr>
          <w:rFonts w:ascii="Consolas" w:eastAsia="Consolas" w:hAnsi="Consolas"/>
          <w:sz w:val="18"/>
        </w:rPr>
        <w:t>dqn-cartpole/</w:t>
      </w:r>
      <w:r>
        <w:rPr>
          <w:rFonts w:ascii="Consolas" w:eastAsia="Consolas" w:hAnsi="Consolas"/>
          <w:sz w:val="18"/>
        </w:rPr>
        <w:br/>
        <w:t>├── docs/</w:t>
      </w:r>
      <w:r>
        <w:rPr>
          <w:rFonts w:ascii="Consolas" w:eastAsia="Consolas" w:hAnsi="Consolas"/>
          <w:sz w:val="18"/>
        </w:rPr>
        <w:br/>
        <w:t>├── models/</w:t>
      </w:r>
      <w:r>
        <w:rPr>
          <w:rFonts w:ascii="Consolas" w:eastAsia="Consolas" w:hAnsi="Consolas"/>
          <w:sz w:val="18"/>
        </w:rPr>
        <w:br/>
        <w:t>├── outputs/</w:t>
      </w:r>
      <w:r>
        <w:rPr>
          <w:rFonts w:ascii="Consolas" w:eastAsia="Consolas" w:hAnsi="Consolas"/>
          <w:sz w:val="18"/>
        </w:rPr>
        <w:br/>
        <w:t>├── src/</w:t>
      </w:r>
      <w:r>
        <w:rPr>
          <w:rFonts w:ascii="Consolas" w:eastAsia="Consolas" w:hAnsi="Consolas"/>
          <w:sz w:val="18"/>
        </w:rPr>
        <w:br/>
        <w:t>│   ├── random_cartpole.py</w:t>
      </w:r>
      <w:r>
        <w:rPr>
          <w:rFonts w:ascii="Consolas" w:eastAsia="Consolas" w:hAnsi="Consolas"/>
          <w:sz w:val="18"/>
        </w:rPr>
        <w:br/>
        <w:t>│   ├── replay_buffer.py</w:t>
      </w:r>
      <w:r>
        <w:rPr>
          <w:rFonts w:ascii="Consolas" w:eastAsia="Consolas" w:hAnsi="Consolas"/>
          <w:sz w:val="18"/>
        </w:rPr>
        <w:br/>
        <w:t>│   ├── model.py</w:t>
      </w:r>
      <w:r>
        <w:rPr>
          <w:rFonts w:ascii="Consolas" w:eastAsia="Consolas" w:hAnsi="Consolas"/>
          <w:sz w:val="18"/>
        </w:rPr>
        <w:br/>
        <w:t>│   ├── train_dqn.py</w:t>
      </w:r>
      <w:r>
        <w:rPr>
          <w:rFonts w:ascii="Consolas" w:eastAsia="Consolas" w:hAnsi="Consolas"/>
          <w:sz w:val="18"/>
        </w:rPr>
        <w:br/>
        <w:t>│   └── test_dqn.py</w:t>
      </w:r>
      <w:r>
        <w:rPr>
          <w:rFonts w:ascii="Consolas" w:eastAsia="Consolas" w:hAnsi="Consolas"/>
          <w:sz w:val="18"/>
        </w:rPr>
        <w:br/>
        <w:t>├── tests/</w:t>
      </w:r>
      <w:r>
        <w:rPr>
          <w:rFonts w:ascii="Consolas" w:eastAsia="Consolas" w:hAnsi="Consolas"/>
          <w:sz w:val="18"/>
        </w:rPr>
        <w:br/>
        <w:t>├── README.md</w:t>
      </w:r>
      <w:r>
        <w:rPr>
          <w:rFonts w:ascii="Consolas" w:eastAsia="Consolas" w:hAnsi="Consolas"/>
          <w:sz w:val="18"/>
        </w:rPr>
        <w:br/>
        <w:t>├── requirements.txt</w:t>
      </w:r>
      <w:r>
        <w:rPr>
          <w:rFonts w:ascii="Consolas" w:eastAsia="Consolas" w:hAnsi="Consolas"/>
          <w:sz w:val="18"/>
        </w:rPr>
        <w:br/>
        <w:t>└── .gitignore</w:t>
      </w:r>
    </w:p>
    <w:p w14:paraId="4DE6E41A" w14:textId="77777777" w:rsidR="002B7732" w:rsidRDefault="002B7732"/>
    <w:p w14:paraId="2DC986D9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3. 已完成内容</w:t>
      </w:r>
    </w:p>
    <w:p w14:paraId="2746FEA9" w14:textId="77777777" w:rsidR="002B7732" w:rsidRDefault="002B7732"/>
    <w:p w14:paraId="69A46C57" w14:textId="77777777" w:rsidR="002B7732" w:rsidRDefault="00000000">
      <w:r>
        <w:t>目前已经完成以下内容：</w:t>
      </w:r>
    </w:p>
    <w:p w14:paraId="63DD225D" w14:textId="77777777" w:rsidR="002B7732" w:rsidRDefault="002B7732"/>
    <w:p w14:paraId="357C450B" w14:textId="77777777" w:rsidR="002B7732" w:rsidRDefault="00000000">
      <w:pPr>
        <w:pStyle w:val="a0"/>
      </w:pPr>
      <w:r>
        <w:t>创建基础项目结构。</w:t>
      </w:r>
    </w:p>
    <w:p w14:paraId="7B71891D" w14:textId="77777777" w:rsidR="002B7732" w:rsidRDefault="00000000">
      <w:pPr>
        <w:pStyle w:val="a0"/>
      </w:pPr>
      <w:r>
        <w:t>保存并整理实验室任务资料。</w:t>
      </w:r>
    </w:p>
    <w:p w14:paraId="4DA620BC" w14:textId="77777777" w:rsidR="002B7732" w:rsidRDefault="00000000">
      <w:pPr>
        <w:pStyle w:val="a0"/>
      </w:pPr>
      <w:r>
        <w:t>编写 `src/random_cartpole.py`，跑通 CartPole 随机策略。</w:t>
      </w:r>
    </w:p>
    <w:p w14:paraId="7942A83B" w14:textId="77777777" w:rsidR="002B7732" w:rsidRDefault="00000000">
      <w:pPr>
        <w:pStyle w:val="a0"/>
      </w:pPr>
      <w:r>
        <w:t>编写 `src/replay_buffer.py`，实现经验回放池。</w:t>
      </w:r>
    </w:p>
    <w:p w14:paraId="0D3CDAC5" w14:textId="77777777" w:rsidR="002B7732" w:rsidRDefault="00000000">
      <w:pPr>
        <w:pStyle w:val="a0"/>
      </w:pPr>
      <w:r>
        <w:t>编写 `tests/test_replay_buffer.py`，测试 Replay Buffer 的基本行为。</w:t>
      </w:r>
    </w:p>
    <w:p w14:paraId="72A16A71" w14:textId="77777777" w:rsidR="002B7732" w:rsidRDefault="00000000">
      <w:pPr>
        <w:pStyle w:val="a0"/>
      </w:pPr>
      <w:r>
        <w:lastRenderedPageBreak/>
        <w:t>编写 `docs/learning_report.md`，整理当前学习报告。</w:t>
      </w:r>
    </w:p>
    <w:p w14:paraId="357D57B4" w14:textId="77777777" w:rsidR="002B7732" w:rsidRDefault="00000000">
      <w:pPr>
        <w:pStyle w:val="a0"/>
      </w:pPr>
      <w:r>
        <w:t>编写 `docs/paper_notes.md`，整理两篇论文读书笔记。</w:t>
      </w:r>
    </w:p>
    <w:p w14:paraId="249A6889" w14:textId="77777777" w:rsidR="002B7732" w:rsidRDefault="002B7732"/>
    <w:p w14:paraId="52A928EF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4. 随机策略实验</w:t>
      </w:r>
    </w:p>
    <w:p w14:paraId="3E943882" w14:textId="77777777" w:rsidR="002B7732" w:rsidRDefault="002B7732"/>
    <w:p w14:paraId="5748AB57" w14:textId="77777777" w:rsidR="002B7732" w:rsidRDefault="00000000">
      <w:r>
        <w:t>随机策略脚本用于验证环境是否能正常运行。其基本流程是：</w:t>
      </w:r>
    </w:p>
    <w:p w14:paraId="19E219D3" w14:textId="77777777" w:rsidR="002B7732" w:rsidRDefault="002B7732"/>
    <w:p w14:paraId="120578BD" w14:textId="77777777" w:rsidR="002B7732" w:rsidRDefault="00000000">
      <w:r>
        <w:rPr>
          <w:rFonts w:ascii="Consolas" w:eastAsia="Consolas" w:hAnsi="Consolas"/>
          <w:sz w:val="18"/>
        </w:rPr>
        <w:t>reset environment</w:t>
      </w:r>
      <w:r>
        <w:rPr>
          <w:rFonts w:ascii="Consolas" w:eastAsia="Consolas" w:hAnsi="Consolas"/>
          <w:sz w:val="18"/>
        </w:rPr>
        <w:br/>
        <w:t>sample random action</w:t>
      </w:r>
      <w:r>
        <w:rPr>
          <w:rFonts w:ascii="Consolas" w:eastAsia="Consolas" w:hAnsi="Consolas"/>
          <w:sz w:val="18"/>
        </w:rPr>
        <w:br/>
        <w:t>step environment</w:t>
      </w:r>
      <w:r>
        <w:rPr>
          <w:rFonts w:ascii="Consolas" w:eastAsia="Consolas" w:hAnsi="Consolas"/>
          <w:sz w:val="18"/>
        </w:rPr>
        <w:br/>
        <w:t>collect reward</w:t>
      </w:r>
      <w:r>
        <w:rPr>
          <w:rFonts w:ascii="Consolas" w:eastAsia="Consolas" w:hAnsi="Consolas"/>
          <w:sz w:val="18"/>
        </w:rPr>
        <w:br/>
        <w:t>stop if done</w:t>
      </w:r>
    </w:p>
    <w:p w14:paraId="76F5B044" w14:textId="77777777" w:rsidR="002B7732" w:rsidRDefault="002B7732"/>
    <w:p w14:paraId="4A781717" w14:textId="77777777" w:rsidR="002B7732" w:rsidRDefault="00000000">
      <w:r>
        <w:t>随机策略不会真正学习，因此 reward 通常较低。这一步的意义在于确认 Gymnasium 环境可以正常交互，并帮助理解强化学习基本循环：</w:t>
      </w:r>
    </w:p>
    <w:p w14:paraId="7C1AA6E4" w14:textId="77777777" w:rsidR="002B7732" w:rsidRDefault="002B7732"/>
    <w:p w14:paraId="25817B5B" w14:textId="77777777" w:rsidR="002B7732" w:rsidRDefault="00000000">
      <w:r>
        <w:rPr>
          <w:rFonts w:ascii="Consolas" w:eastAsia="Consolas" w:hAnsi="Consolas"/>
          <w:sz w:val="18"/>
        </w:rPr>
        <w:t>state -&gt; action -&gt; next_state, reward, done</w:t>
      </w:r>
    </w:p>
    <w:p w14:paraId="736615B7" w14:textId="77777777" w:rsidR="002B7732" w:rsidRDefault="002B7732"/>
    <w:p w14:paraId="2E5C0E82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5. Replay Buffer 实现</w:t>
      </w:r>
    </w:p>
    <w:p w14:paraId="1CA562FA" w14:textId="77777777" w:rsidR="002B7732" w:rsidRDefault="002B7732"/>
    <w:p w14:paraId="0FD2CAD1" w14:textId="77777777" w:rsidR="002B7732" w:rsidRDefault="00000000">
      <w:r>
        <w:t>Replay Buffer 用于保存智能体与环境交互产生的经验。每条经验包含：</w:t>
      </w:r>
    </w:p>
    <w:p w14:paraId="24BB7E08" w14:textId="77777777" w:rsidR="002B7732" w:rsidRDefault="002B7732"/>
    <w:p w14:paraId="47DEC509" w14:textId="77777777" w:rsidR="002B7732" w:rsidRDefault="00000000">
      <w:r>
        <w:rPr>
          <w:rFonts w:ascii="Consolas" w:eastAsia="Consolas" w:hAnsi="Consolas"/>
          <w:sz w:val="18"/>
        </w:rPr>
        <w:t>state, action, reward, next_state, done</w:t>
      </w:r>
    </w:p>
    <w:p w14:paraId="4839B2BA" w14:textId="77777777" w:rsidR="002B7732" w:rsidRDefault="002B7732"/>
    <w:p w14:paraId="688A55D8" w14:textId="77777777" w:rsidR="002B7732" w:rsidRDefault="00000000">
      <w:r>
        <w:t>当前实现中使用 `deque(maxlen=capacity)` 管理固定容量缓存。当经验数量超过容量时，最旧的经验会自动被移除。训练时可以从 Replay Buffer 中随机采样 batch，从而降低连续样本之间的相关性，使 DQN 训练更稳定。</w:t>
      </w:r>
    </w:p>
    <w:p w14:paraId="1E0C3C3A" w14:textId="77777777" w:rsidR="002B7732" w:rsidRDefault="002B7732"/>
    <w:p w14:paraId="566F411B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七、当前问题与认识</w:t>
      </w:r>
    </w:p>
    <w:p w14:paraId="05217FF4" w14:textId="77777777" w:rsidR="002B7732" w:rsidRDefault="002B7732"/>
    <w:p w14:paraId="713670A1" w14:textId="77777777" w:rsidR="002B7732" w:rsidRDefault="00000000">
      <w:pPr>
        <w:pStyle w:val="31"/>
      </w:pPr>
      <w:r>
        <w:rPr>
          <w:rFonts w:ascii="??" w:eastAsia="??" w:hAnsi="??"/>
          <w:sz w:val="24"/>
        </w:rPr>
        <w:lastRenderedPageBreak/>
        <w:t>1. 强化学习和监督学习不同</w:t>
      </w:r>
    </w:p>
    <w:p w14:paraId="508BCB25" w14:textId="77777777" w:rsidR="002B7732" w:rsidRDefault="002B7732"/>
    <w:p w14:paraId="1DFD319F" w14:textId="77777777" w:rsidR="002B7732" w:rsidRDefault="00000000">
      <w:r>
        <w:t>通过阅读任务书和实现基础模块，我认识到 DQN-CartPole 不是传统监督学习任务。它没有提前给定的固定训练集，而是通过智能体不断与环境交互产生训练数据。</w:t>
      </w:r>
    </w:p>
    <w:p w14:paraId="156558D0" w14:textId="77777777" w:rsidR="002B7732" w:rsidRDefault="002B7732"/>
    <w:p w14:paraId="6C0CD1F1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2. CPU 环境可以完成当前任务</w:t>
      </w:r>
    </w:p>
    <w:p w14:paraId="42DEF519" w14:textId="77777777" w:rsidR="002B7732" w:rsidRDefault="002B7732"/>
    <w:p w14:paraId="7E6DA54F" w14:textId="77777777" w:rsidR="002B7732" w:rsidRDefault="00000000">
      <w:r>
        <w:t>当前 CUDA 不可用，但 CartPole 任务规模较小，CPU 训练可以满足需求。后续如果进入更大规模图像任务或深度网络训练，再考虑 GPU 和 CUDA 配置。</w:t>
      </w:r>
    </w:p>
    <w:p w14:paraId="4F6BB0C0" w14:textId="77777777" w:rsidR="002B7732" w:rsidRDefault="002B7732"/>
    <w:p w14:paraId="716882B3" w14:textId="77777777" w:rsidR="002B7732" w:rsidRDefault="00000000">
      <w:pPr>
        <w:pStyle w:val="31"/>
      </w:pPr>
      <w:r>
        <w:rPr>
          <w:rFonts w:ascii="??" w:eastAsia="??" w:hAnsi="??"/>
          <w:sz w:val="24"/>
        </w:rPr>
        <w:t>3. DQN 训练稳定性需要重点关注</w:t>
      </w:r>
    </w:p>
    <w:p w14:paraId="516AFBC5" w14:textId="77777777" w:rsidR="002B7732" w:rsidRDefault="002B7732"/>
    <w:p w14:paraId="1049A064" w14:textId="77777777" w:rsidR="002B7732" w:rsidRDefault="00000000">
      <w:r>
        <w:t>DQN 训练可能出现 reward 波动、学习不稳定等问题。后续实现时需要重点理解 Replay Buffer、Target Network、epsilon-greedy 和学习率等因素对训练稳定性的影响。</w:t>
      </w:r>
    </w:p>
    <w:p w14:paraId="739ADE69" w14:textId="77777777" w:rsidR="002B7732" w:rsidRDefault="002B7732"/>
    <w:p w14:paraId="17536A4B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八、后续计划</w:t>
      </w:r>
    </w:p>
    <w:p w14:paraId="7621745E" w14:textId="77777777" w:rsidR="002B7732" w:rsidRDefault="002B7732"/>
    <w:p w14:paraId="7C7A3208" w14:textId="77777777" w:rsidR="002B7732" w:rsidRDefault="00000000">
      <w:r>
        <w:t>下一阶段计划继续完成 DQN-CartPole 项目的核心训练部分：</w:t>
      </w:r>
    </w:p>
    <w:p w14:paraId="76DE4EB8" w14:textId="77777777" w:rsidR="002B7732" w:rsidRDefault="002B7732"/>
    <w:p w14:paraId="497EE5C0" w14:textId="77777777" w:rsidR="002B7732" w:rsidRDefault="00000000">
      <w:pPr>
        <w:pStyle w:val="a"/>
      </w:pPr>
      <w:r>
        <w:t>实现 `src/model.py` 中的 QNetwork。</w:t>
      </w:r>
    </w:p>
    <w:p w14:paraId="2440C8CC" w14:textId="77777777" w:rsidR="002B7732" w:rsidRDefault="00000000">
      <w:pPr>
        <w:pStyle w:val="a"/>
      </w:pPr>
      <w:r>
        <w:t>实现 epsilon-greedy 动作选择策略。</w:t>
      </w:r>
    </w:p>
    <w:p w14:paraId="64640FFA" w14:textId="77777777" w:rsidR="002B7732" w:rsidRDefault="00000000">
      <w:pPr>
        <w:pStyle w:val="a"/>
      </w:pPr>
      <w:r>
        <w:t>实现 `src/train_dqn.py` 中的 DQN 训练循环。</w:t>
      </w:r>
    </w:p>
    <w:p w14:paraId="6DC5C9CD" w14:textId="77777777" w:rsidR="002B7732" w:rsidRDefault="00000000">
      <w:pPr>
        <w:pStyle w:val="a"/>
      </w:pPr>
      <w:r>
        <w:t>加入 Target Network，提高训练稳定性。</w:t>
      </w:r>
    </w:p>
    <w:p w14:paraId="57DBB176" w14:textId="77777777" w:rsidR="002B7732" w:rsidRDefault="00000000">
      <w:pPr>
        <w:pStyle w:val="a"/>
      </w:pPr>
      <w:r>
        <w:t>保存训练模型到 `models/`。</w:t>
      </w:r>
    </w:p>
    <w:p w14:paraId="2233DC9A" w14:textId="77777777" w:rsidR="002B7732" w:rsidRDefault="00000000">
      <w:pPr>
        <w:pStyle w:val="a"/>
      </w:pPr>
      <w:r>
        <w:t>记录每轮 episode reward 到 `outputs/`。</w:t>
      </w:r>
    </w:p>
    <w:p w14:paraId="3AA2C687" w14:textId="77777777" w:rsidR="002B7732" w:rsidRDefault="00000000">
      <w:pPr>
        <w:pStyle w:val="a"/>
      </w:pPr>
      <w:r>
        <w:t>绘制 reward 曲线，观察训练效果。</w:t>
      </w:r>
    </w:p>
    <w:p w14:paraId="11A706EE" w14:textId="77777777" w:rsidR="002B7732" w:rsidRDefault="00000000">
      <w:pPr>
        <w:pStyle w:val="a"/>
      </w:pPr>
      <w:r>
        <w:t>实现 `src/test_dqn.py`，加载模型并测试智能体表现。</w:t>
      </w:r>
    </w:p>
    <w:p w14:paraId="4FC1A2CA" w14:textId="77777777" w:rsidR="002B7732" w:rsidRDefault="00000000">
      <w:pPr>
        <w:pStyle w:val="a"/>
      </w:pPr>
      <w:r>
        <w:t>在基础 DQN 完成后，尝试 Double DQN、Dueling DQN 或超参数分析作为加分项。</w:t>
      </w:r>
    </w:p>
    <w:p w14:paraId="528F006A" w14:textId="77777777" w:rsidR="002B7732" w:rsidRDefault="002B7732"/>
    <w:p w14:paraId="530FC4F6" w14:textId="77777777" w:rsidR="002B7732" w:rsidRDefault="00000000">
      <w:pPr>
        <w:pStyle w:val="21"/>
      </w:pPr>
      <w:r>
        <w:rPr>
          <w:rFonts w:ascii="??" w:eastAsia="??" w:hAnsi="??"/>
          <w:sz w:val="28"/>
        </w:rPr>
        <w:t>九、阶段性总结</w:t>
      </w:r>
    </w:p>
    <w:p w14:paraId="1F040522" w14:textId="77777777" w:rsidR="002B7732" w:rsidRDefault="002B7732"/>
    <w:p w14:paraId="7845B52D" w14:textId="77777777" w:rsidR="002B7732" w:rsidRDefault="00000000">
      <w:r>
        <w:lastRenderedPageBreak/>
        <w:t>目前我的学习重点是先建立机器学习、深度学习和强化学习的基础框架，再通过 DQN-CartPole 项目把概念落到代码中。</w:t>
      </w:r>
    </w:p>
    <w:p w14:paraId="254478A9" w14:textId="77777777" w:rsidR="002B7732" w:rsidRDefault="002B7732"/>
    <w:p w14:paraId="4ED5A1DE" w14:textId="77777777" w:rsidR="002B7732" w:rsidRDefault="00000000">
      <w:r>
        <w:t>已经完成的部分主要包括基础知识学习、环境配置、论文阅读、GitHub 基础学习、项目结构搭建、随机策略运行和 Replay Buffer 实现。后续将继续完成 QNetwork、DQN 训练、模型测试和 reward 曲线可视化，最终目标是让智能体在 CartPole 环境中稳定保持 200 步以上。</w:t>
      </w:r>
    </w:p>
    <w:sectPr w:rsidR="002B77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??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011256">
    <w:abstractNumId w:val="8"/>
  </w:num>
  <w:num w:numId="2" w16cid:durableId="300157758">
    <w:abstractNumId w:val="6"/>
  </w:num>
  <w:num w:numId="3" w16cid:durableId="816142400">
    <w:abstractNumId w:val="5"/>
  </w:num>
  <w:num w:numId="4" w16cid:durableId="1625237547">
    <w:abstractNumId w:val="4"/>
  </w:num>
  <w:num w:numId="5" w16cid:durableId="2069763815">
    <w:abstractNumId w:val="7"/>
  </w:num>
  <w:num w:numId="6" w16cid:durableId="1922329416">
    <w:abstractNumId w:val="3"/>
  </w:num>
  <w:num w:numId="7" w16cid:durableId="2037585348">
    <w:abstractNumId w:val="2"/>
  </w:num>
  <w:num w:numId="8" w16cid:durableId="2137984775">
    <w:abstractNumId w:val="1"/>
  </w:num>
  <w:num w:numId="9" w16cid:durableId="193955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732"/>
    <w:rsid w:val="00326F90"/>
    <w:rsid w:val="00834AEC"/>
    <w:rsid w:val="00AA1D8D"/>
    <w:rsid w:val="00B47730"/>
    <w:rsid w:val="00CB0664"/>
    <w:rsid w:val="00E91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EAB9B"/>
  <w14:defaultImageDpi w14:val="300"/>
  <w15:docId w15:val="{B6E4B99B-EBD4-48C4-ADB5-1396D2B3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??" w:eastAsia="??" w:hAnsi="??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2094</Words>
  <Characters>3309</Characters>
  <Application>Microsoft Office Word</Application>
  <DocSecurity>0</DocSecurity>
  <Lines>194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?0??????????</dc:title>
  <dc:subject>DQN-CartPole ?0????</dc:subject>
  <dc:creator>python-docx</dc:creator>
  <cp:keywords/>
  <dc:description>generated by python-docx</dc:description>
  <cp:lastModifiedBy>ZDCHEN</cp:lastModifiedBy>
  <cp:revision>2</cp:revision>
  <dcterms:created xsi:type="dcterms:W3CDTF">2013-12-23T23:15:00Z</dcterms:created>
  <dcterms:modified xsi:type="dcterms:W3CDTF">2026-05-31T12:57:00Z</dcterms:modified>
  <cp:category/>
</cp:coreProperties>
</file>